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群聯（8299）　FactSet 外資共識摘要</w:t>
      </w:r>
    </w:p>
    <w:p>
      <w:r>
        <w:rPr>
          <w:rFonts w:ascii="Microsoft JhengHei" w:hAnsi="Microsoft JhengHei" w:eastAsia="Microsoft JhengHei"/>
        </w:rPr>
        <w:t>場次：2026/08/22 早盤（窗口 08/21 08:10－08/22 08:10）　｜　產業：半導體－NAND 控制 IC／記憶體模組</w:t>
      </w:r>
    </w:p>
    <w:p>
      <w:r>
        <w:rPr>
          <w:rFonts w:ascii="Microsoft JhengHei" w:hAnsi="Microsoft JhengHei" w:eastAsia="Microsoft JhengHei"/>
        </w:rPr>
        <w:t>資料來源：鉅亨網 外資評等表（archive/twstock/board/ratediff.aspx?gt=qfii&amp;gp=rate，針對國外法人 QFII 所發佈個股評等的統計總表）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評等日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20260821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FactSet（分析師共識統計，非單一機構報告）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外資／內資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外資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本表評等欄為空（未載制式評等代碼）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新目標價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2750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舊目標價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本表未載前值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調整方向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無法計算（前值欄空白）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表列現價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2075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隱含空間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+32.53%（本系統回算）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二、論點與判讀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本場次唯一一檔目標價站上 2,700 元的個股。20260821 FactSet 共識表列新目標價 2,750 元，評等欄留空，本表未提供舊目標價，因此無法計算單日調整幅度。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★與本系統既有外部資訊比對：稍早（08/13 前後）FactSet 就群聯的分析師 EPS 中位數曾由 340.55 元上修至 359.86 元、對應目標價約 2,998 元；若該數字成立，本次表列的 2,750 元反而是往下靠攏，方向與「上修」相反。兩組數字口徑（EPS 調查稿 vs 評等統計表）不同，★待確認，不可直接相減。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記憶體族群本週整體位於高檔震盪，08/21 全球債市殖利率急升、費半重挫近 5%，共識目標價的更新時點正好落在市場回檔之前，須留意數字的滯後性。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三、風險與資訊缺口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★本表評等欄空白，只有一個孤立的目標價數字，無評等、無前值、無論述，無法回推評價模型。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★與 2,998 元的既有共識數字存在約 8% 落差且方向相反，在取得單一具名券商報告佐證前，本檔的目標價方向應視為未定。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2,750 元對表列現價 2,075 元仍有 +32.53% 空間，幅度偏大，須注意表列現價的時點與後續回檔。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外資評等表：https://www.cnyes.com/archive/twstock/board/ratediff.aspx?gt=qfii&amp;gp=rate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台股新聞（市場背景）：https://news.cnyes.com/news/id/6580775</w:t>
      </w:r>
    </w:p>
    <w:p>
      <w:r>
        <w:rPr>
          <w:rFonts w:ascii="Microsoft JhengHei" w:hAnsi="Microsoft JhengHei" w:eastAsia="Microsoft JhengHei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