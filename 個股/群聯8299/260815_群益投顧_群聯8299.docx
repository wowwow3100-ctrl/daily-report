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群聯（8299）　群益投顧　個股摘要</w:t>
      </w:r>
    </w:p>
    <w:p>
      <w:pPr>
        <w:spacing w:after="20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color w:val="666666"/>
          <w:sz w:val="19"/>
        </w:rPr>
        <w:t>資料日期 2026/08/15（早盤場次）　產業：半導體－記憶體控制IC／儲存模組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群益投顧（具名）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內外資分類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買進（由「區間操作」升評）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2,730 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2,450 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調整幅度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+11.43%（本系統回算）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EPS 預估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2026年454.27元／2027年493.57元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見報日期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2026/08/15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二、論點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・★本場次唯一升評個案，訊號強度高於單純的目標價調整：評等由「區間操作」升為「買進」，目標價同步由2,450元調高至2,730元（+11.43%，本系統回算），為五家投顧中單次上調金額最大者（+280元）。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・★升評的核心論據是產業地位轉變而非單純漲價紅利：群聯與NAND原廠的關係已由單純客戶升級為策略合作夥伴。原廠研發資源多集中於標準品平台，群聯則扮演高彈性客製化研發角色。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・在供應吃緊環境下，此一角色有助群聯取得更穩定的NAND Flash供給——這是本則與其他四家最大的差異點：其餘各家討論的是「價格」，群益討論的是「拿不拿得到貨」。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・AI方案的客製化需求提高，進一步強化上述定位。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・★EPS預估為五家中最樂觀，且是唯一預估2027年優於2026年者：2026年454.27元、2027年493.57元（年增8.7%，本系統回算）。其餘四家的2027年EPS均低於2026年。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・原文自載短期營收節奏受NAND allocation與專案出貨時程影響，但不改中長期AI storage成長趨勢。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三、風險與查核提醒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2027年EPS假設與同業嚴重背離：群益估493.57元，凱基估298.6元、國泰估362.55元、中信估371.28元、富邦估420元。群益較最低的凱基高出65.3%（本系統回算），為五家中的極端值；若其假設不成立，2,730元的評價基礎將明顯鬆動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・★升評時點落在股價重挫當日：群聯8/14終場重挫8.77%。升評與股價急跌同日發生，須留意是評價修正後的逢低調升，或是對基本面判斷的真實轉向。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・原文未揭露目標價採用的本益比倍數與評價年度。以2,730元對2027年EPS 493.57元回算僅約5.5倍、對2026年EPS 454.27元約6.0倍（本系統回算），倍數明顯低於同業採用的8～9倍，隱含群益的評價方法或評價年度與同業不同，原文未說明。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・「策略合作夥伴」為定性描述，原文未提供合約、配額（allocation）保障條件、金額或期限等可驗證條件。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・原文自載短期營收節奏受NAND allocation與專案出貨時程影響，等同承認供給端主導權仍在原廠手上，與「策略合作夥伴」論述存在張力。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・2,730元與富邦投顧下修後的2,730元完全相同，但兩家推導路徑相反（富邦是由3,145元下修、群益是由2,450元上調），數字巧合易造成「市場共識2,730元」的誤讀。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・券商為投顧非外資研究機構，未載報告出具日期；本則為新聞彙整五家投顧看法，非報告原文。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四、來源連結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・旺得富理財網 20260814900389（2026/08/14 20:09）　https://wantrich.chinatimes.com/news/20260814900389-420101</w:t>
      </w:r>
    </w:p>
    <w:p>
      <w:pPr>
        <w:spacing w:before="280"/>
      </w:pPr>
      <w:r>
        <w:rPr>
          <w:rFonts w:ascii="Microsoft JhengHei" w:hAnsi="Microsoft JhengHei" w:eastAsia="Microsoft JhengHei" w:cs="Microsoft JhengHei"/>
          <w:b w:val="0"/>
          <w:color w:val="888888"/>
          <w:sz w:val="18"/>
        </w:rPr>
        <w:t>本摘要依公開新聞整理，非完整報告。所載評等、目標價與EPS預估均為新聞轉述之券商觀點，非投資建議；引用前請查閱原始研究報告。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