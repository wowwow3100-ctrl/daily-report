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群聯(8299)　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404040"/>
          <w:sz w:val="19"/>
        </w:rPr>
        <w:t>2026-08-14／盤後場次　　資料整理：旺來 wowwow31001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540"/>
            <w:shd w:val="clear" w:fill="1F386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日期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2026-08-14（盤後場次）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凱基投顧（具名）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個股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群聯(8299)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半導體－記憶體控制IC／儲存模組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增加持股（維持）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2,750 元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540"/>
            <w:shd w:val="clear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原文未載（維持）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一句話重點</w:t>
            </w:r>
          </w:p>
        </w:tc>
        <w:tc>
          <w:tcPr>
            <w:tcW w:type="dxa" w:w="754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與富邦同日、同方向但論述相反：看多 NAND 缺到2027年，目標價2,750元僅高富邦0.7%。</w:t>
            </w:r>
          </w:p>
        </w:tc>
      </w:tr>
    </w:tbl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二、論點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★同日兩家內資投顧目標價僅差20元（0.73%），但推導路徑完全不同，是本場次最值得對照閱讀的一組。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凱基看好三理由＝(1) 企業級 TLC SSD 需求強勁；(2) 除長江存儲外，其餘原廠對新增 NAND 產能均無明確投資時程；(3) 三星與 SK 海力士韓國廠區 DRAM 與 NAND 產能具轉換彈性。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結論＝預期2027年 NAND 將維持供需偏緊格局，報價可望持平於高檔，群聯 ASP 與營收亦將維持高檔水準。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★毛利率看法與富邦分歧＝凱基認為即使低價庫存逐步耗盡，隨 eSSD 營收占比提升，毛利率仍可維持在過去約30%以上水準；預估2026-2027年毛利率各為63.4%、47.5%。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獲利預估＝2026／2027年 EPS 各為388.9元、298.6元，並自載約8倍本益比。以2,750元對2027年 EPS 298.6元回算約9.2倍（本系統回算）。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★與富邦的實質差距在2027年＝富邦估 EPS 420元、凱基估298.6元，差距達40%（本系統回算），兩家對「2027年 NAND 價格是持平高檔還是跌2-3成」的假設完全相反，目標價卻幾乎相同。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公司說法佐證（8/13法說）＝執行長潘健成看好 NAND 供需吃緊將延續多年，AI 帶動資料量快速增加，加上新產能從投資到量產需要數年，供給短期難以迅速補上。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C00000"/>
          <w:sz w:val="24"/>
        </w:rPr>
        <w:t>三、風險與資訊限制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「增加持股」非標準買進評等，訊號強度弱於買進；且為維持而非調升，本次不構成新的方向性訊號。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原文未載目標價前值，無法判斷2,750元是本次調整值或長期未更新的舊值。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★獲利軌跡自身即為下滑＝EPS 由2026年388.9元降至2027年298.6元（-23.2%，本系統回算），凱基一邊看好報價持平高檔、一邊預估獲利明顯衰退，內部一致性原文未說明。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毛利率預估2026年63.4%、2027年47.5%，兩年降幅近16個百分點，「維持在30%以上」的說法設定的是很低的底線，容易被誤讀為毛利率無虞。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「除長江存儲外其餘原廠無明確擴產時程」為現況觀察，原廠決策可隨時改變，此為論述中最脆弱的一環。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2,750元對照8/14盤中最高2,325元隱含空間約18.3%（本系統回算），與富邦幾乎相同，短線安全邊際同樣有限。</w:t>
      </w:r>
    </w:p>
    <w:p>
      <w:pPr>
        <w:spacing w:after="60"/>
        <w:ind w:left="227"/>
      </w:pPr>
      <w:r>
        <w:rPr>
          <w:rFonts w:ascii="Microsoft JhengHei" w:hAnsi="Microsoft JhengHei" w:eastAsia="Microsoft JhengHei" w:cs="Microsoft JhengHei"/>
          <w:b w:val="0"/>
          <w:sz w:val="19"/>
        </w:rPr>
        <w:t>• 本則為新聞轉述券商報告、非報告原文，未載報告出具日期。</w:t>
      </w:r>
    </w:p>
    <w:p>
      <w:pPr>
        <w:spacing w:after="60" w:before="160"/>
      </w:pPr>
      <w:r>
        <w:rPr>
          <w:rFonts w:ascii="Microsoft JhengHei" w:hAnsi="Microsoft JhengHei" w:eastAsia="Microsoft JhengHei" w:cs="Microsoft JhengHei"/>
          <w:b/>
          <w:color w:val="1F3864"/>
          <w:sz w:val="24"/>
        </w:rPr>
        <w:t>四、來源連結</w:t>
      </w:r>
    </w:p>
    <w:p>
      <w:pPr>
        <w:spacing w:after="2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 NAND缺到2027年！群聯今年估賺40股本 大咖投顧「1理由」目標價從3字頭砍至2字頭（2026/08/14 10:39）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99"/>
          <w:sz w:val="17"/>
        </w:rPr>
        <w:t>https://wantrich.chinatimes.com/news/20260814900147-420101</w:t>
      </w:r>
    </w:p>
    <w:p>
      <w:pPr>
        <w:spacing w:after="80" w:before="200"/>
        <w:jc w:val="center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