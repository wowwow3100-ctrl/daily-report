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來億-KY（6890）券商觀點摘要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早盤場次｜工商時報 09/09 03:00 見報（modified 06:57）｜產業：製鞋代工｜行情基準：2026/09/08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927"/>
        <w:gridCol w:w="793"/>
        <w:gridCol w:w="2041"/>
        <w:gridCol w:w="1814"/>
        <w:gridCol w:w="1190"/>
        <w:gridCol w:w="1417"/>
      </w:tblGrid>
      <w:tr>
        <w:tc>
          <w:tcPr>
            <w:tcW w:type="dxa" w:w="147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分析師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</w:t>
            </w:r>
          </w:p>
        </w:tc>
        <w:tc>
          <w:tcPr>
            <w:tcW w:type="dxa" w:w="119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瑞銀證券 UBS（具名）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陳玟瑾（台股策略暨非科技產業）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★★降評「中立」（明確為降評；★前次評等未載）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★原文完全未載（無新值亦無前值）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162 元（-4／-2.41%）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★無法計算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・★★本場次唯一降評。降評理由為「基本面利多已反映、下半年成長恐低於預期」，而非公司出現營運瑕疵。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・第 2 季財報因高毛利產品占比提高、毛利率擴張而優於預期 — 瑞銀承認短期表現好，但視為已反映。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・★核心空方理由：占營收 45%～55% 的休閒鞋需求放緩，下半年獲利成長可能低於預期。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・2027–2028 年成長取決於「既有客戶市占提升」或「取得新客戶訂單」二選一，目前兩者皆無明確能見度。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・★配對交易結構：同一分析師同日升評豐泰（9910）至買進、目標價 90 元，並降評來億-KY 至中立，形成製鞋族群的多空配對。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・成交面：09/08 開 166、高 166、低 160.5、收 162，成交僅 318 張／0.52 億元（CMoney）。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・★★最大缺口：完全沒有目標價（新值與前值皆無）、沒有 EPS 預估、沒有評價倍數、沒有前次評等等級。降評訊號明確但缺乏任何價位錨點，可操作性有限。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・★休閒鞋占營收 45%～55% 為一個區間值而非精確數字，原文亦未提供需求放緩的量化證據（如訂單能見度月數、客戶庫存水位）。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・「2027–2028 成長取決於市占或新客戶」是把成長條件外部化，等於承認目前無法預測 — 這類表述通常伴隨後續進一步下修的可能。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・流動性極低（09/08 僅 318 張），降評訊息在低量個股上的價格衝擊可能被放大。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・此降評與豐泰升評互為配對，若製鞋產業整體需求同步變化，配對交易的相對報酬假設會失效。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・★需追蹤：來億-KY 的前次評等（推測為買進或優於大盤）與前次目標價，以判斷此次降評的實際幅度。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20260909700101-430201 — https://www.ctee.com.tw/news/20260909700101-430201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https://www.cmoney.tw/forum/stock/6890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