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鴻勁（7769）　Aletheia　個股摘要</w:t>
      </w:r>
    </w:p>
    <w:p>
      <w:pPr>
        <w:spacing w:after="200" w:line="276" w:lineRule="auto"/>
        <w:jc w:val="center"/>
      </w:pPr>
      <w:r>
        <w:rPr>
          <w:rFonts w:ascii="Microsoft JhengHei" w:hAnsi="Microsoft JhengHei" w:eastAsia="Microsoft JhengHei" w:cs="Microsoft JhengHei"/>
          <w:b w:val="0"/>
          <w:color w:val="666666"/>
          <w:sz w:val="19"/>
        </w:rPr>
        <w:t>資料日期 2026/08/15（早盤場次）　產業：半導體設備－IC測試主動溫控分選機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Aletheia 資本（具名）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內外資分類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原文未載評等文字（僅載目標價）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10,000 元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6,200 元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調整幅度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+61.29%（本系統回算）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EPS 預估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原文未載EPS絕對值，僅載未來3年獲利估暴增2.5倍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見報日期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2026/08/15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二、論點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・★競爭地位為本則最核心的多方論據：原文載鴻勁在先進封裝不可或缺的「最終測試主動溫控分選機」中幾乎處於全球壟斷地位。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・需求驅動：受惠台積電先進製程產能瘋狂擴增，外資預估鴻勁未來3年獲利將暴增2.5倍。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・目標價由6,200元大幅調升至10,000元，幅度61.29%（本系統回算），被點名為有望挑戰「萬金股」的三檔潛力名單之一，原文形容為「投下震撼彈」。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・掛牌背景：2025年底剛掛牌上市，股價一路自千元初飆升，最高曾來到7,995元。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三、風險與查核提醒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・★資訊完整度偏低：原文未載評等文字、未載EPS絕對值與本益比、未載評價年度與報告出具日期，10,000元完全無法獨立回算驗證。「獲利暴增2.5倍」未指明基期年度與終點年度。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・★同日三檔目標價同為10,000元（旺矽、鴻勁、穎崴），旺矽與鴻勁皆出自 Aletheia，數字高度巧合，引用前務必查閱原始研究報告。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・★股票代號待確認：原文載「鴻勁（7769）」，本系統照原文抄錄，惟引用或下單前請自行核對代號，避免媒體誤植。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・本檔為本系統首次收錄，既有序列為空，無法判斷趨勢方向。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・「幾乎處於全球壟斷地位」為定性描述，原文未提供市占率數字、客戶名單或競爭者比較。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・2025年底才掛牌，上市歷史不足一年，缺乏跨景氣循環的營運紀錄；股價自千元初飆至7,995元，波動極大。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・獲利高度綁定單一終端變數（台積電先進製程資本支出與產能開出節奏），該節奏非鴻勁可控。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・本則為新聞轉述外資報告，非報告原文。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四、來源連結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・旺得富理財網 20260815900003（2026/08/15 06:00）　https://wantrich.chinatimes.com/news/20260815900003-420101</w:t>
      </w:r>
    </w:p>
    <w:p>
      <w:pPr>
        <w:spacing w:before="280"/>
      </w:pPr>
      <w:r>
        <w:rPr>
          <w:rFonts w:ascii="Microsoft JhengHei" w:hAnsi="Microsoft JhengHei" w:eastAsia="Microsoft JhengHei" w:cs="Microsoft JhengHei"/>
          <w:b w:val="0"/>
          <w:color w:val="888888"/>
          <w:sz w:val="18"/>
        </w:rPr>
        <w:t>本摘要依公開新聞整理，非完整報告。所載評等、目標價與EPS預估均為新聞轉述之券商觀點，非投資建議；引用前請查閱原始研究報告。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