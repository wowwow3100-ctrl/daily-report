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儒鴻（1476）　券商觀點摘要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日系外資（工商時報未具名）｜紡織成衣－機能性布料與成衣代工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見報 2026/08/19 10:09｜工商時報 記者王逸芯（與美系外資同篇）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973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日系外資（未具名）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460 元（前值 560 元，★下修 17.86%，本系統回算）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評價基礎變動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本益比由 22 倍降至 18 倍（低於過去 5 年 12～27 倍區間的平均 20 倍）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獲利成長預估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2026–2028 年 EPS CAGR 估 8.9%（前次 2025–2027 年為 15%）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與市場共識落差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2026–2028 年 EPS 預估較市場共識低 2%～5%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二、論點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★本場次最值得注意的一筆＝維持買進評等卻大幅下修目標價 17.86%，且明確揭露下修的完整拆解，資訊透明度高於同篇的美系外資。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★下修的唯一理由是成長率降級＝2026–2028 年獲利 CAGR 預估為 8.9%，明顯低於前次 2025–2027 年的 15%，因此將評價倍數由 22 倍降至 18 倍。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★18 倍已低於過去 5 年 12～27 倍區間的平均 20 倍，代表該行不僅下修獲利，也認為儒鴻應享有低於歷史平均的評價。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正面因子＝新客戶拓展及新品開發支撐獲利成長，加上原物料環境改善，下半年毛利率可望回升至高於 Q2 的 30%。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該行認為儒鴻可望透過功能性產品升級，在美國通膨、油價上漲等總經不確定性下爭取市占率。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★該行對 2026–2028 年 EPS 的預估較市場共識低 2%～5%，主因對營收及營業利益率採取較保守假設，屬自陳保守。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★該行原文明列三項主要下行風險＝（1）毛利率改善不如預期（2）需求低於預期（3）高通膨與關稅帶來的不確定性。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★與同篇美系外資的張力＝兩家最終目標價完全相同（460 元），但一家維持不動、一家下修 17.86%，代表 460 元對兩家的意義完全不同，不應視為兩個獨立的支持訊號。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★成長率由 15% 降至 8.9% 是接近腰斬的降級，若此為結構性而非週期性，18 倍倍數仍可能有進一步壓縮空間。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油價走高（美伊停火到期後布蘭特重回 90 美元以上）與該行原物料環境改善的假設方向相反。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券商未具名、未載報告出具日期、未揭露各年度 EPS 絕對值。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18"/>
        </w:rPr>
        <w:t>https://www.ctee.com.tw/news/20260819700927-430201</w:t>
      </w:r>
    </w:p>
    <w:p>
      <w:pPr>
        <w:spacing w:after="0" w:before="0"/>
      </w:pPr>
      <w:r>
        <w:rPr>
          <w:rFonts w:ascii="Microsoft JhengHei" w:hAnsi="Microsoft JhengHei" w:eastAsia="Microsoft JhengHei"/>
          <w:b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