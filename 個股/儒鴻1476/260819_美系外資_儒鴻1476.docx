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儒鴻（1476）　券商觀點摘要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美系外資（工商時報未具名）｜紡織成衣－機能性布料與成衣代工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見報 2026/08/19 10:09｜工商時報 記者王逸芯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973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美系外資（未具名）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460 元（不變，原文未載前值）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獲利預估調整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2026–2028 年獲利預估小幅下修 2%～3%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評價基礎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現價約為未來 12 個月預估 EPS 的 11.5 倍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二、論點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管理層維持 2026 年下半年正向展望，訂單能見度仍達 6 個月，單月營收突破 30 億元的目標可望達成（7 月營收已達 37 億元）。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★下修理由明確＝Q2 毛利率受原物料成本上升及產品組合不利影響較前季下滑，不如該行預期，因此小幅下修 2026–2028 年獲利預估 2%～3%。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★但維持買進與 460 元的核心理由是評價而非獲利＝現價約 11.5 倍本益比，接近歷史 11～34 倍區間低檔，加上約 6% 股息殖利率提供下檔支撐。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新產品＝健康機能產品目前約占營收 15%，市場回饋良好；正與 3 家新品牌客戶共同開發，其中 1 家已開始下單，另 2 家仍在開發階段。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成本面轉折＝隨油價走低及持續與客戶協商價格，原物料成本壓力可望於 Q3 緩解；公司維持 2026 年下半年毛利率高於 30%、全年 28%～32% 的目標。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2027 年上半年展望＝儘管地緣政治與總經仍有不確定性，產品開發需求、客戶互動及長期訂單洽談均維持活絡。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★「維持目標價但下修獲利」在數學上意味著該行同時上調了評價倍數，原文未說明倍數如何調整，460 元無法回算驗證。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★毛利率回升速度取決於新產品與既有延續型產品的營收組合，原文明言此點，代表毛利率改善是條件式而非確定式。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★油價走低是原物料成本緩解的核心假設，但美伊停火協議 08/17 到期後布蘭特原油已重回 90 美元以上，見報時的油價方向與此假設相反。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6% 股息殖利率屬下檔支撐論述而非成長催化劑；折價本身不是催化劑。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券商未具名、未載報告出具日期、未載目標價前值、未揭露目標本益比與各年度 EPS 絕對值。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18"/>
        </w:rPr>
        <w:t>https://www.ctee.com.tw/news/20260819700927-430201</w:t>
      </w:r>
    </w:p>
    <w:p>
      <w:pPr>
        <w:spacing w:after="0" w:before="0"/>
      </w:pPr>
      <w:r>
        <w:rPr>
          <w:rFonts w:ascii="Microsoft JhengHei" w:hAnsi="Microsoft JhengHei" w:eastAsia="Microsoft JhengHei"/>
          <w:b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