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南亞科（2408）　大摩樂觀情境上看 1,160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產業：半導體－標準型／利基型 DRAM　｜　8/8、8/9 休市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摩根士丹利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正向（未載具體評等）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樂觀情境 1,160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bull case，需三前提同時成立。基本情境未單獨揭露。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外資五家彙整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均給予正向投資評等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550 ~ 710（區間）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未揭露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大摩、摩根大通、瑞銀、大和資本、麥格理五家；原文未逐家對應目標價。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大摩 1,160 元的三項前提：DRAM 價格漲勢延續、南亞科 1a／1b 奈米製程推進優於預期、韓國與中國對手逐步退出消費型 DRAM 市場。三者須同時成立。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指數題材：MSCI 季度調整 8/13 揭曉。統一投顧自市值前 100 大、尚未納入 MSCI 的 22 家中點名南亞科，市值排名第 13；兆豐國際投顧同樣看好入列，使其成為本次呼聲最高人選。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南亞科市值約 1.4 兆元，為台股權值前段班；自去年 11 月起多次期待入列皆落空，市場歸因於股價急漲後頻遭列處置股、流動性受限。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本系統既有數字序列供對照：大摩 8/3 給 580 元、凱基投顧 8/5 增持 720 元、群益投顧 8/5 買進 556 元。550~710 元的外資區間與內資落點大致重疊。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8/10 台股處置股新制上路（撮合改約 2 分鐘一次、處置期由 10 個營業日縮短為 5 或 7 個），對南亞科過去「頻遭處置導致流動性受限」的問題可能構成改善。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媒體標題「大摩最狂喊 1160 元」屬誇大：1,160 元為樂觀情境（bull case），大摩的基本情境目標價原文並未單獨揭露，僅籠統含在 550~710 元區間內。1,160 元較區間上緣 710 元高出 63%，落差極大，切勿當作基本情境目標價使用。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五家外資僅寫「均給予正向投資評等」，未給買進／增加持股／優於大盤等具體字眼，也未逐家對應目標價，讀者無從知道 550 是誰、710 是誰。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完全未揭露評價基礎：無 EPS 年度、無本益比、無股價淨值比，五家報告出具日期亦全數未載。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原文內部數字不一致：同段稱南亞科市值排名「第 13 名」，下一段卻稱「躍居台股第 12 大權值股」，基準未說明。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事件風險：MSCI 入列與否 8/13 才揭曉，過去多次落空，文中未討論未入列的下檔情境。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原文未提供近期股價，隱含空間無法計算。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07:45　南亞科 大摩樂觀情境 1,160 元／MSCI 卡位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8/10 03:00　MSCI 季調 統一投顧點名四檔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https://www.ctee.com.tw/news/20260810700056-439901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www.ftnn.com.tw/news/568503" TargetMode="External"/><Relationship Id="rId101" Type="http://schemas.openxmlformats.org/officeDocument/2006/relationships/hyperlink" Target="https://www.ctee.com.tw/news/20260810700056-4399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