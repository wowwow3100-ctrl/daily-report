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健鼎（3044）　FactSet 外資共識摘要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產業：電子零組件－PCB 印刷電路板</w:t>
      </w:r>
    </w:p>
    <w:p>
      <w:r>
        <w:rPr>
          <w:rFonts w:ascii="Microsoft JhengHei" w:hAnsi="Microsoft JhengHei" w:eastAsia="Microsoft JhengHei"/>
        </w:rPr>
        <w:t>資料來源：鉅亨網 外資評等表（archive/twstock/board/ratediff.aspx?gt=qfii&amp;gp=rate，針對國外法人 QFII 所發佈個股評等的統計總表）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評等日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20260820（★08/21 場次遺漏之補收錄）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FactSet（分析師共識統計，非單一機構報告）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外資／內資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新目標價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655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舊目標價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本表未載前值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調整方向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無法計算（前值欄空白）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表列現價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459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隱含空間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+42.70%（本系統回算）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二、論點與判讀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★本筆為補收錄。本系統於 08/21 盤後場次已收錄評等日 20260821 的 680 元（前值 653.5 元），但同一張表上評等日 20260820 的 655 元當時被遺漏，本場次補上。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★這筆補收錄正好把 08/21 場次已記錄的資料不自洽問題坐實：20260820 表列新目標價為 655 元，20260821 表列的舊目標價卻是 653.5 元，兩者差 1.5 元。本表的「舊目標價」欄與前一日的「新目標價」欄確定不是同一組數字。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以 655 元為基準，08/21 的 680 元為單日上修 3.82%；若改以本表自載的 653.5 元為基準則為 4.06%。兩種算法都指向上修，但幅度不同，引用時須註明基準。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本檔為本場次隱含空間最大的一筆（+42.70%），也是唯一在三個交易日內於本表出現兩次的 PCB 股。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三、風險與資訊缺口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★本表前值欄與相鄰日新目標價欄不一致，已在 08/21 場次記錄過一次，本場次再度確認，建議日後所有回算幅度一律標註基準來源。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★健鼎的庫存逆風（Q2 底庫存淨額約 170 億元、周轉天數 81 日，遠高於以往 59~60 日）在 08/21 場次已載明，共識連日上修與庫存天數惡化同時發生，本表無法解釋。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655 元對表列現價 459 元有 +42.70% 空間，為本場次最大，須高度注意表列現價的時點。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台股新聞（市場背景）：https://news.cnyes.com/news/id/6580775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