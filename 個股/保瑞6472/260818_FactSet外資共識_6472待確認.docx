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6472（公司名稱待確認）券商觀點摘要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2026/08/18 盤後場次｜鉅亨網外資券商評等表 評等日 20260818｜★本檔公司名稱待確認</w:t>
      </w:r>
    </w:p>
    <w:p>
      <w:pPr>
        <w:spacing w:before="40" w:after="80"/>
      </w:pPr>
      <w:r>
        <w:rPr>
          <w:rFonts w:ascii="Microsoft JhengHei" w:hAnsi="Microsoft JhengHei" w:eastAsia="Microsoft JhengHei" w:cs="Microsoft JhengHei"/>
          <w:b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 外資共識（非任何單一機構研究報告）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個股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代號 6472（★鉅亨表本列公司名稱欄為空白，本系統依代號研判為保瑞，尚未取得第二來源佐證，列為待確認）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本表評等欄為空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目標價（新／舊）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493.5 元／本表未載前值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表列現價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404.5 元（鉅亨表對應 08/17 收盤）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隱含空間（本系統回算）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+22.00%，為本場次 FactSet 批次中最低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二、論點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本則的第一要務是完成公司名稱確認。鉅亨網外資評等表本列的公司代碼連結顯示為「6472-」，名稱欄為空白，此為該表偶發的資料缺漏。本系統依台股代號慣例研判為保瑞（生技製藥／CDMO），惟本場次未取得第二來源佐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・若名稱確認為保瑞，則其產業歸屬（生技製藥 CDMO）與本場次其餘 4 檔（半導體、電子代工、網通）完全不同，屬非科技類的獨立訊號，判讀時不應與科技股共識批次混為一談。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・隱含空間 +22.00% 為本場次 FactSet 批次中最低，相對溫和。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三、風險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・★公司名稱未確認為本則最大缺陷，在確認前不應據此建立任何個股判斷。已列為下一場次第一優先待補事項。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・★FactSet 為分析師共識統計，本列評等欄為空、無前值、無論述、無 EPS 預估、無目標本益比，無法回算驗證。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・無既有序列可比對，無法判斷 493.5 元是上修、下修或首次納入。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・表列現價 404.5 元對應 08/17 收盤，隱含空間須以最新股價重算。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・本檔在本場次無任何新聞稿件或券商論述佐證，僅有共識表單一來源。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外資券商評等表（評等日 20260818）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https://www.cnyes.com/twstock/board/ratediff.aspx?gt=all&amp;gp=rate</w:t>
      </w:r>
    </w:p>
    <w:p>
      <w:pPr>
        <w:spacing w:after="120" w:before="0"/>
      </w:pPr>
    </w:p>
    <w:p>
      <w:pPr>
        <w:spacing w:after="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