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JhengHei" w:hAnsi="Microsoft JhengHei" w:eastAsia="Microsoft JhengHei" w:cs="Microsoft JhengHei"/>
          <w:b/>
          <w:color w:val="1F3B73"/>
          <w:sz w:val="34"/>
        </w:rPr>
        <w:t>力積電 (6770)　個股研究觀點摘要</w:t>
      </w:r>
    </w:p>
    <w:p>
      <w:pPr>
        <w:spacing w:after="200"/>
        <w:jc w:val="center"/>
      </w:pPr>
      <w:r>
        <w:rPr>
          <w:rFonts w:ascii="Microsoft JhengHei" w:hAnsi="Microsoft JhengHei" w:eastAsia="Microsoft JhengHei" w:cs="Microsoft JhengHei"/>
          <w:b w:val="0"/>
          <w:color w:val="666666"/>
          <w:sz w:val="20"/>
        </w:rPr>
        <w:t>券商：★未具名法人（工商時報）　｜　日期：2026 年 9 月 11 日（早盤場次）</w:t>
      </w:r>
    </w:p>
    <w:p>
      <w:pPr>
        <w:spacing w:before="160" w:after="100"/>
        <w:pBdr>
          <w:bottom w:val="single" w:sz="8" w:space="2" w:color="1F3B73"/>
        </w:pBdr>
      </w:pPr>
      <w:r>
        <w:rPr>
          <w:rFonts w:ascii="Microsoft JhengHei" w:hAnsi="Microsoft JhengHei" w:eastAsia="Microsoft JhengHei" w:cs="Microsoft JhengHei"/>
          <w:b/>
          <w:color w:val="1F3B73"/>
          <w:sz w:val="28"/>
        </w:rPr>
        <w:t>一、評等與目標價摘要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shd w:val="clear" w:color="auto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654"/>
            <w:shd w:val="clear" w:color="auto" w:fill="1F3B7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個股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力積電 (6770)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券商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★未具名法人（工商時報）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類別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★原文未載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產業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半導體－成熟製程晶圓代工／記憶體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投資評等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★原文未載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目標價（新）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90 元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目標價（前值）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★原文未載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報告日期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2026-09-11（新聞見報日）</w:t>
            </w:r>
          </w:p>
        </w:tc>
      </w:tr>
    </w:tbl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before="160" w:after="100"/>
        <w:pBdr>
          <w:bottom w:val="single" w:sz="8" w:space="2" w:color="1F3B73"/>
        </w:pBdr>
      </w:pPr>
      <w:r>
        <w:rPr>
          <w:rFonts w:ascii="Microsoft JhengHei" w:hAnsi="Microsoft JhengHei" w:eastAsia="Microsoft JhengHei" w:cs="Microsoft JhengHei"/>
          <w:b/>
          <w:color w:val="1F3B73"/>
          <w:sz w:val="28"/>
        </w:rPr>
        <w:t>二、投資論點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・股價與記憶體族群連動度高。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・考量成熟製程同步復甦，且目前股價位於低檔可布局，目標價上看 90 元。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・同日獲外資買超近 4 萬張（工商時報統計）。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before="160" w:after="100"/>
        <w:pBdr>
          <w:bottom w:val="single" w:sz="8" w:space="2" w:color="1F3B73"/>
        </w:pBdr>
      </w:pPr>
      <w:r>
        <w:rPr>
          <w:rFonts w:ascii="Microsoft JhengHei" w:hAnsi="Microsoft JhengHei" w:eastAsia="Microsoft JhengHei" w:cs="Microsoft JhengHei"/>
          <w:b/>
          <w:color w:val="1F3B73"/>
          <w:sz w:val="28"/>
        </w:rPr>
        <w:t>三、風險與觀察重點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・記憶體報價為主要變數：鎧俠執行長太田裕雄 9 日表示「記憶體價格漲夠了」，已重創 NAND Flash 概念股。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・★原文未載投資評等，僅載目標價。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・報告來源為★未具名法人，無法對應特定券商研究部。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before="160" w:after="100"/>
        <w:pBdr>
          <w:bottom w:val="single" w:sz="8" w:space="2" w:color="1F3B73"/>
        </w:pBdr>
      </w:pPr>
      <w:r>
        <w:rPr>
          <w:rFonts w:ascii="Microsoft JhengHei" w:hAnsi="Microsoft JhengHei" w:eastAsia="Microsoft JhengHei" w:cs="Microsoft JhengHei"/>
          <w:b/>
          <w:color w:val="1F3B73"/>
          <w:sz w:val="28"/>
        </w:rPr>
        <w:t>四、來源連結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7"/>
        </w:rPr>
        <w:t>・工商時報｜16檔基本面強勢 法人搶進　https://www.ctee.com.tw/news/20260911700364-430201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7"/>
        </w:rPr>
        <w:t>・工商時報｜營收旺旺股點明燈 外資近4萬張挺力積電　https://www.ctee.com.tw/news/20260911700223-430201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7"/>
        </w:rPr>
        <w:t>・工商時報｜鎧俠示警：記憶體價格漲夠了！NAND Flash概念股受挫　https://www.ctee.com.tw/news/20260911700232-430201</w:t>
      </w:r>
    </w:p>
    <w:p>
      <w:pPr>
        <w:spacing w:after="16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before="200"/>
      </w:pPr>
      <w:r>
        <w:rPr>
          <w:rFonts w:ascii="Microsoft JhengHei" w:hAnsi="Microsoft JhengHei" w:eastAsia="Microsoft JhengHei" w:cs="Microsoft JhengHei"/>
          <w:b/>
          <w:color w:val="993333"/>
          <w:sz w:val="18"/>
        </w:rPr>
        <w:t>本摘要依公開新聞整理，非完整報告。原文未載之數字一律標示「★原文未載」，未作任何推估。</w:t>
      </w:r>
    </w:p>
    <w:sectPr w:rsidR="00FC693F" w:rsidRPr="0006063C" w:rsidSect="00034616">
      <w:head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 w:cs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