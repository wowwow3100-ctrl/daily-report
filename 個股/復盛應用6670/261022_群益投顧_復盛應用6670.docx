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261022｜群益投顧（復盛應用6670）｜個股摘要</w:t>
      </w:r>
    </w:p>
    <w:p>
      <w:r>
        <w:t>論點：Q4 營收年增約 10%；美國高爾夫球場人次放緩恐拖累品牌訂單。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群益投顧（內資）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復盛應用(6670)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運動休閒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區間操作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無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