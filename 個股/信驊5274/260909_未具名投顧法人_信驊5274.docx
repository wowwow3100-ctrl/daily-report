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9" w:lineRule="auto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信驊（5274）｜★未具名投顧法人</w:t>
      </w:r>
    </w:p>
    <w:p>
      <w:pPr>
        <w:spacing w:after="120" w:line="269" w:lineRule="auto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2026/09/09 盤後場次　半導體－IC 設計（BMC 伺服器遠端管理晶片）　經濟日報 09/09 11:04（modified 11:07）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8051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5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★未具名。原文全篇僅稱「投顧法人」「法人」，未點名任何券商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外／內資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★未載。用語「投顧法人」慣指內資投顧，惟原文未明示，本系統不逕自歸類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★未載。全文無「買進／優於大盤」等評等字眼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動作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調高獲利預估值及目標價（方向為調升）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★★ 原文完全未載數字。標題掛「目標價」，但全文未出現任何目標價金額；前值亦未載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09/09 收盤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18,605 元（-615，-3.20%）；開 19,565／高 19,575／低 18,100；成交 424 張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上檔空間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 無目標價數字，無法計算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★原文未載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8 月營收 16.2 億元，已連續十個月改寫單月歷史新高；7、8 月合計營收進度超越財測進度。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封測廠及載板漲價恐壓縮毛利率，但仍將優於原先預期。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第 4 季受惠 AST2700 開始轉換至 Eglass、出貨量明顯攀升，加上有機會再度漲價，預估單季營收可望大幅季增約 40%，毛利率維持相對高檔。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市占率已達 80%，成本可有效轉嫁給客戶。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AST2700 明年出貨比重先估 15%～20%。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下世代 AST2800 預計 2028 年中試產、2029 年供貨，採 6 奈米製程。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三、風險與原文缺口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★★ 本則最大缺口：標題與內文均稱「調高目標價」，但全文沒有出現任何目標價數字，亦無前值、無評等等級、無 EPS、無本益比倍數。方向明確但完全沒有價位錨點，可操作性極低。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券商未具名，無法判斷是哪一家投顧，亦無法與本系統既有紀錄比對。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對照既有紀錄：2026/08/11 曾收錄「外資上調信驊今年至 2028 年獲利預估 10%～15%，目標價上看 20,000 元以上」（同樣未具名）。本次為「投顧法人」，兩者是否同一機構、本次調升後數字是否仍在 20,000 元以上，皆無從判斷。本系統歷史待補項「信驊外資調升目標價之券商名與新舊數字（台新投顧轉述）」延續未解。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★★ 量價背離：調升消息於 11:04 發布，當日股價卻重挫 -3.20%，收 18,605 元，且盤中最低 18,100 元、收盤價接近當日低點，日內振幅達 1,475 元（約 7.5%）。市場對利多無反應甚至反向。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「Q4 單季營收季增約 40%」為本則唯一的量化成長預估，但未給營收絕對金額，亦未給對應的 EPS。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「有機會再度漲價」為條件句非既成事實，原文未載漲價幅度、時點或客戶接受度。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毛利率風險雙向：一面稱封測與載板漲價恐壓縮毛利率，一面稱毛利率維持相對高檔，原文未量化淨影響。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成本轉嫁能力建立在 80% 市占之上，惟原文未討論客戶自研 BMC 或第二來源導入的長期風險。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AST2800 指向 2028 年試產、2029 年供貨，兌現期相當遠，非近期營收貢獻。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流動性偏低（424 張，股王特性），單日波動大。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來源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經濟日報 09/09 11:04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https://udn.com/news/story/7252/9743351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09/09 收盤行情表（聚財網）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https://stock.wearn.com/today.asp?mode=search&amp;StockKind=23010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