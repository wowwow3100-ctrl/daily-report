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晶技（3042）　評等與目標價摘要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石英元件／被動元件　│　資料日期 2026/08/01</w:t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券商／法人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本土大型投顧（未具名）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245 ／ －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－</w:t>
            </w:r>
          </w:p>
        </w:tc>
      </w:tr>
    </w:tbl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二、投資論點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核心邏輯：光模組內的 DSP 均需搭配高頻小型化石英振盪器（Oscillator），帶動晶技產品出貨升溫。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架構中性的受惠者：不論是傳統插拔式光模組、LPO 或 CPO 架構，均持續帶動光模組與相關元件需求 — 相對不押注單一技術路線。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受惠於光通訊需求帶動石英元件進入新一輪成長周期。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為本場次光通訊三檔（全新／環宇-KY／晶技）中，本業基礎最成熟、獲利波動相對低者。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三、風險與觀察重點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石英元件單價低、規格門檻相對低於磊晶與晶圓代工，價格競爭壓力較大。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消費性電子（手機、PC）仍占營收一定比重，若終端需求轉弱將抵銷光通訊成長。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CPO 若加速取代插拔式模組，單一模組的石英元件用量結構可能改變。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報告未揭露前次目標價與詳細財務預估，評價基礎需再確認。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四、來源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• 經濟日報 9664373 https://udn.com/news/story/7251/9664373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本摘要依公開新聞整理，非完整報告。目標價與財務數字以券商原始報告為準。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