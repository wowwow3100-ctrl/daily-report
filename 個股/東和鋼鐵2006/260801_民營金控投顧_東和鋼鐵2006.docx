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東和鋼鐵（2006）　評等與目標價摘要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鋼鐵　│　資料日期 2026/08/01（報告出具日 7/31）</w:t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券商／法人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民營金控旗下投顧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79 ／ －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三檔鋼鐵股中每股獲利最高者</w:t>
            </w:r>
          </w:p>
        </w:tc>
      </w:tr>
    </w:tbl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二、投資論點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上半年獲利逆勢成長：前 6 月營收 299 億元（年減 0.9%），但稅後純益 25.4 億元、年增 16%，EPS 3.48 元，顯示成本控管與產品組合優於同業。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2026 全年預估：營收 587 億元（年增約 1.5%）、稅後純益 48.3 億元（年增 2.2%）、EPS 6.61 元。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營收微幅成長但獲利維持高檔，反映電爐煉鋼在廢鋼與電價相對穩定下的利差優勢。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目標價 79 元對應 2026 年預估 EPS 約 12 倍本益比。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三、風險與觀察重點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營收年增率僅約 1.5%，成長動能有限，評價擴張空間受限。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用鋼淡季（Q3）與 8 月盤價續跌壓力同樣適用於東鋼。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廢鋼價格與電費調整為電爐廠獲利的主要成本變數。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營建與公共工程需求若放緩，將影響鋼筋出貨。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四、來源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• 旺得富理財網 https://wantrich.chinatimes.com/news/20260801900005-420101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本摘要依公開新聞整理，非完整報告。目標價與財務數字以券商原始報告為準。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