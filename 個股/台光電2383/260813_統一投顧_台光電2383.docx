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台光電（2383）券商觀點摘要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0"/>
        </w:rPr>
        <w:t>統一投顧（分析師廖婉婷，具名）｜2026/08/13 早盤場次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71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日期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2026/08/13（覆蓋窗口 2026/08/12 19:00 ～ 2026/08/13 08:30）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統一投顧（分析師廖婉婷，具名）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內／外資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內資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產業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CCL 銅箔基板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投資評等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上調（原文未載評等文字）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6,400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目標價（前值）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變動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上調（幅度不可計算）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評價依據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原文未揭露 EPS 與本益比；依據為 7 月營收月增 8.31%</w:t>
            </w:r>
          </w:p>
        </w:tc>
      </w:tr>
    </w:tbl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統一投顧 8/12 出具 PCB 上中游月報，一次上調台光電、台燿、聯茂、騰輝四檔目標價，理由為「規格升級、供需緊張、技術領先、訂單外溢」四大利多。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逐字：「PCB第2季陸續漲價，整體效益在7~8月繼續反應，加上AI新平台訂單需求繼續攀升，產品結構優化，造就了7月份PCB中上游營收個個創新高」。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逐字：「AI新平台全面啟動拉貨，AWS延續，Rubin、Google放量，搭配800G Switch量增」；預期本季 PCB 中上游營收季增 20%~25%。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交叉對照：同批花旗報告（外資）亦點名 CCL 缺貨，認為「台光電可望率先發動新一輪漲價，台燿將跟進」，內外資在 CCL 漲價順序上看法一致。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三、風險與資訊缺口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原文未給評等文字，僅能認定為「目標價上調」，不構成完整評等更新。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未揭露目標價前值，上調幅度無法計算；未揭露 EPS 與本益比，6,400 元評價基礎完全無法回算驗證。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上調依據為單月（7 月）營收月增率，屬短周期動能指標，延續性原文未說明。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原文自載：「本季度新增調漲價格的產品僅以布為主」，意即漲價面已在收斂，與全面上調的多頭方向存在張力。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未載報告出具日以外的時間框架，目標價對應年度未說明。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旺得富 8/13 05:01｜統一投顧 PCB 月報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https://wantrich.chinatimes.com/news/20260813900003-420101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888888"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