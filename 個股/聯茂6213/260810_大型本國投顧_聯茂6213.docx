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B63"/>
          <w:sz w:val="30"/>
        </w:rPr>
        <w:t>聯茂（6213）券商觀點摘要　2026/08/10 盤後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電子材料－銅箔基板 CCL（AI 伺服器／低軌衛星）／資料來源：經濟日報 2026/08/10 12:52（記者盧宏奇）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16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大型本國投顧（內資，原文未具名）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原文未明示評等（僅稱「調升獲利預估值及目標價」）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調升，數值未揭露 — 待確認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 — 待確認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EPS 預估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未揭露（Q2 實際 EPS 3.52 元；另據同系列報導上半年 EPS 4.39 元）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本益比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報告出具日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未載（見報日 2026/08/10 12:52）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股價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8/10 因 CCL 漲價題材飆漲停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Q2 財報優於預期：毛利率 22%、營業利益率 16%、EPS 3.52 元。毛利率季增達 10.6 個百分點，為本則的核心亮點。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毛利率跳升主因：產品調漲售價雙位數以上。法人特別指出，雖然新伺服器平台受上游封裝瓶頸限制、放量進度不如預期，但漲價效應仍足以推升毛利率超越預期。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產品組合改善：M6 以上料號占比由 Q1 的 25%～26% 提升至 Q2 的 30%。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產業環境：CCL（銅箔基板）持續處於賣方市場。法人評估除持續漲價雙位數外，Q4 E-glass 玻纖布產能逐漸開出，稼動率可望由目前的 70%～75% 進一步提升。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產能擴充時程：泰國廠 Q4 加入 30 萬張月新產能；另加碼中國大陸無錫 21.3 億元人民幣，2027 至 2029 年分別再新增月產能 60 萬張、135 萬張、90 萬張。法人預估 2026～2029 年總月產能依序為 570 萬、630 萬、825 萬、915 萬張。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高階料號成長路徑：上游封裝瓶頸緩解、伺服器新平台持續轉換，加上 V5 地面衛星 UT PCB，帶動 2026 年 M7 營收占比達 8%～10%，2027 年占比有機會再倍數成長。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三、風險與資訊落差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本則資訊完整度嚴重不足：標題明寫「調升獲利預估值及目標價」，但正文完全未揭露目標價新值與前值、未給投資評等、未給 EPS 預估值、未提本益比。實質可用資訊僅有營運面數字，評等與目標價欄位一律標「待確認」，不宜與有完整數字的紀錄並列比較。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券商未具名（僅稱「大型本國投顧」）、報告出具日期未載。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原文唯一明示的負面因素：新伺服器平台受上游封裝瓶頸限制，放量進度不如預期。此一瓶頸何時緩解、緩解幅度多大，原文均未量化，卻同時作為 2026 年 M7 占比成長的前提，論述存在循環依賴。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毛利率單季跳升 10.6 個百分點屬異常改善，且明確歸因於「產品調漲售價」而非結構性成本下降；一旦 CCL 由賣方市場轉向、漲價動能趨緩，毛利率回落風險高，此下檔情境原文未討論。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產能大幅擴充（2029 年月產能較 2026 年增加 61%）與「持續漲價」的假設本身互相矛盾：新產能開出後供給增加，理論上不利價格維持，原文未處理此一張力。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本檔為本系統首次收錄，尚無歷史目標價序列可供比較，建議後續場次持續追蹤以建立基準。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原文未提供 8/10 收盤價，無法計算隱含空間；且股價當日已亮燈漲停，短線追價風險偏高。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1. 多重動能挹注 法人調升聯茂獲利預估值及目標價（經濟日報 2026/08/10 12:52）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https://money.udn.com/money/story/5607/9681787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2. AI 點火 PCB！載板三雄處置仍走強 CCL 漲價助聯茂獲利年增2倍飆漲停（經濟日報 2026/08/10 11:54）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https://money.udn.com/money/story/5607/9681626</w:t>
      </w:r>
    </w:p>
    <w:p>
      <w:pPr>
        <w:spacing w:after="12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