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禾伸堂(3026)　凱基投顧：增持（維持）、目標價自950元調升至1,000元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資料日期：2026-09-10　｜　早盤場次　｜　浮水印：旺來 wowwow31001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報告日期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2026-09-09（報告日9/8；旺得富報導）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凱基投顧（★具名）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被動元件－MLCC／AI伺服器NP0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增持（維持）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1,000 元（★調升）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950 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資料型態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新聞報導轉述，非完整報告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二、投資論點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估今明2年營收168億元、279億元，毛利率26.6%、39.3%。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估今明2年EPS 14.85元、39.73元，2027年EPS年增幅逾1.6倍。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推估今明年AI伺服器NP0市場規模49億元、230億元，禾伸堂市占維持44%、48%。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三、風險與注意事項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2027年EPS大幅跳升高度依賴AI伺服器NP0市場規模由49億放大至230億元之假設。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市占率維持44～48%之假設若因競爭者投入而下滑，獲利預估將顯著受影響。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★原文未列風險章節，上述為依報導假設之推論。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旺得富理財網（2026-09-09）　https://wantrich.chinatimes.com/news/20260909900144-420101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606060"/>
          <w:sz w:val="17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