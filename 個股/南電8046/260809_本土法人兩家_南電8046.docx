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12B4D"/>
          <w:sz w:val="34"/>
        </w:rPr>
        <w:t>南電（8046）　本土法人兩家觀點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606A78"/>
          <w:sz w:val="19"/>
        </w:rPr>
        <w:t>2026/08/09 早盤場次　｜　產業：PCB－IC 載板（ABF／BT）　｜　8/7 收盤 1,080 元（8/8、8/9 休市）</w:t>
      </w:r>
    </w:p>
    <w:p>
      <w:pPr>
        <w:spacing w:after="120" w:before="0" w:line="276" w:lineRule="auto"/>
        <w:pBdr>
          <w:bottom w:val="single" w:sz="10" w:space="1" w:color="112B4D"/>
        </w:pBdr>
      </w:pP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361"/>
        <w:gridCol w:w="1191"/>
        <w:gridCol w:w="1361"/>
        <w:gridCol w:w="4252"/>
      </w:tblGrid>
      <w:tr>
        <w:tc>
          <w:tcPr>
            <w:tcW w:type="dxa" w:w="1644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券商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評等</w:t>
            </w:r>
          </w:p>
        </w:tc>
        <w:tc>
          <w:tcPr>
            <w:tcW w:type="dxa" w:w="1191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目標價</w:t>
            </w:r>
          </w:p>
        </w:tc>
        <w:tc>
          <w:tcPr>
            <w:tcW w:type="dxa" w:w="1361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前值</w:t>
            </w:r>
          </w:p>
        </w:tc>
        <w:tc>
          <w:tcPr>
            <w:tcW w:type="dxa" w:w="4252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評價基礎／隱含空間</w:t>
            </w:r>
          </w:p>
        </w:tc>
      </w:tr>
      <w:tr>
        <w:tc>
          <w:tcPr>
            <w:tcW w:type="dxa" w:w="164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本土法人Ｄ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買進</w:t>
            </w:r>
          </w:p>
        </w:tc>
        <w:tc>
          <w:tcPr>
            <w:tcW w:type="dxa" w:w="1191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1,800</w:t>
            </w:r>
          </w:p>
        </w:tc>
        <w:tc>
          <w:tcPr>
            <w:tcW w:type="dxa" w:w="1361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未揭露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原文未揭露倍數；隱含 +66.7%</w:t>
            </w:r>
          </w:p>
        </w:tc>
      </w:tr>
      <w:tr>
        <w:tc>
          <w:tcPr>
            <w:tcW w:type="dxa" w:w="1644"/>
            <w:shd w:val="clear" w:color="auto" w:fill="F4F7FB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本土券商Ｅ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買進（重申）</w:t>
            </w:r>
          </w:p>
        </w:tc>
        <w:tc>
          <w:tcPr>
            <w:tcW w:type="dxa" w:w="1191"/>
            <w:shd w:val="clear" w:color="auto" w:fill="F4F7FB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1,600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1,500</w:t>
            </w:r>
          </w:p>
        </w:tc>
        <w:tc>
          <w:tcPr>
            <w:tcW w:type="dxa" w:w="4252"/>
            <w:shd w:val="clear" w:color="auto" w:fill="F4F7FB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2027 預估 EPS×43倍；隱含 +48.1%</w:t>
            </w:r>
          </w:p>
        </w:tc>
      </w:tr>
    </w:tbl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>論點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Q2 財報明顯優於預期：營收 135.8 億元（季增 21%、年增 42%），毛利率 24.75~24.8%、季增 8.9 個百分點，高於券商估 24% 與市場共識；營益率 21.4%，EPS 3.50 元創 13 季新高。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Q3 續強：估營收 161 億元、季增 18.5%，毛利率進一步升至 29%，營益率 25.9%，EPS 5.42 元、年增 384%。1.6T 高階網通載板下半年放量為主要動能。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獲利預估高於共識：券商對 2026／2027 年 EPS 預估均高於市場共識的 16 元與 33.9 元。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資本支出大舉擴張：董事會通過 468 億元資本支出擴建嘉義廠，布局 CoPoS 大尺寸高階載板／玻璃核心載板智慧工廠，新產能自 2028 年起陸續完成。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產業面相互佐證：與 8/8 已收錄之法人觀點方向一致——2026~2028 年 ABF 載板供需缺口由 3% 上修至 36%，上游 T-glass 玻纖布供給吃緊，載板廠議價能力可望維持。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>風險與疑點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兩家目標價相差 200 元（12.5%），皆未具名、皆未載報告日期，無法判定何者較新或是否互相引用。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1,600 元反推：1,600 ÷ 43 倍 ≒ 隱含 2027 年 EPS 約 37.2 元，但原文未直接揭露該券商自家 EPS 數字，無法交叉驗證；1,800 元則完全未揭露評價基礎，可信度更低。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43 倍本益比原文未提供歷史區間對照，且係以 2027 年獲利為基期，等於預先計入兩年後的成長，評價擴張成分高。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毛利率單季跳增 8.9 個百分點屬異常大幅改善，主要來自漲價與產品組合，若 ABF／BT 價格漲勢趨緩，Q3 估的 29% 毛利率恐難維持。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原文列示風險為 T-glass 材料供應與 ABF／BT 載板價格波動。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468 億元資本支出的新產能 2028 年才陸續開出，短期只增折舊不增營收，對 2027 年 EPS 的稀釋效果原文未討論。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兩則來源對 Q2 毛利率的記載略有出入（24.75% vs. 24.8%），差異微小但顯示為不同機構之獨立估算。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>來源連結</w:t>
      </w:r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三立新聞網 2026/08/09（本土券商 買進 1,600，前值 1,500）　</w:t>
      </w:r>
      <w:hyperlink r:id="rId9">
        <w:r>
          <w:rPr>
            <w:rFonts w:ascii="Microsoft JhengHei" w:hAnsi="Microsoft JhengHei" w:eastAsia="Microsoft JhengHei"/>
            <w:sz w:val="17"/>
            <w:color w:val="0563C1"/>
            <w:u w:val="single"/>
          </w:rPr>
          <w:t xml:space="preserve">https://www.setn.com/news/1886261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FTNN 2026/08/08 23:20（本土法人 買進 1,800）　</w:t>
      </w:r>
      <w:hyperlink r:id="rId10">
        <w:r>
          <w:rPr>
            <w:rFonts w:ascii="Microsoft JhengHei" w:hAnsi="Microsoft JhengHei" w:eastAsia="Microsoft JhengHei"/>
            <w:sz w:val="17"/>
            <w:color w:val="0563C1"/>
            <w:u w:val="single"/>
          </w:rPr>
          <w:t xml:space="preserve">https://www.ftnn.com.tw/news/568312</w:t>
        </w:r>
      </w:hyperlink>
    </w:p>
    <w:p>
      <w:pPr>
        <w:spacing w:after="80" w:before="1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808080"/>
          <w:sz w:val="17"/>
        </w:rPr>
        <w:t>本摘要依公開新聞整理，非完整報告。</w:t>
      </w:r>
    </w:p>
    <w:sectPr w:rsidR="00FC693F" w:rsidRPr="0006063C" w:rsidSect="00034616">
      <w:headerReference w:type="default" r:id="rId9001"/>
      <w:pgSz w:w="12240" w:h="15840"/>
      <w:pgMar w:top="1077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etn.com/news/1886261" TargetMode="External"/><Relationship Id="rId10" Type="http://schemas.openxmlformats.org/officeDocument/2006/relationships/hyperlink" Target="https://www.ftnn.com.tw/news/568312" TargetMode="External"/><Relationship Id="rId900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