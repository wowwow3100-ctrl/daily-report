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凱基金（2883）｜本國投顧 買進 目標價上看 41 元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9"/>
        </w:rPr>
        <w:t>2026/09/02 工商時報 03:00 見報｜產業：金融－金控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外資/內資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目標價（新）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目標價（舊）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日期／來源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本國投顧（未具名）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41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未載（07/19 本土投顧 37 元既有）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09/02 工商時報 20260902700297</w:t>
            </w:r>
          </w:p>
        </w:tc>
      </w:tr>
    </w:tbl>
    <w:p/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2026 年 EPS 估 2.64 元；估 2027 年配息 2.2–3.2 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工商時報 09/01 列凱基金為「8 月三大法人買超且均線多頭排列 16 檔」之一。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風險／未載事項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券商未具名、前值未載；配息區間 2.2–3.2 元跨度大。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本則為新聞轉述非報告原文；未取得最新收盤價。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https://www.ctee.com.tw/news/20260902700297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https://www.ctee.com.tw/news/20260901700209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