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聯詠（3034）　券商觀點摘要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法人（工商時報未具名，未區分內外資）｜半導體－IC 設計（驅動 IC／SoC／Edge AI）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見報 2026/08/19 11:54｜工商時報 記者王逸芯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973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機構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法人（未具名，未區分內外資）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Trading Buy（原文用字）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601 元（原文未載前值）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 年 EPS 預估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35.36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Q3 EPS 預估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9.74 元（低於 Q2 的 10.40 元）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 實績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營收 286.60 億元季增 23.83%；毛利率 42.42% 季增 3.36 個百分點；EPS 10.40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隱含本益比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 2026 年 EPS 35.36 元計約 17.0 倍（本系統回算）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二、論點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★評等用字是 Trading Buy 而非 Buy＝這是波段操作建議而非長期持有建議，訊號性質與其他個案不同，旺來須特別留意。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Q2 優於預期＝營收 286.60 億元略高於公司原估的 274～285 億元；毛利率 42.42% 高於原估的 39%～41%。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★Q2 毛利率超標的三個原因＝封測與記憶體已知良品晶粒（KGD）成本上漲後部分產品同步調高售價、高毛利 SoC 營收占比提高、低成本庫存挹注。三者中有兩項不具延續性。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2026 年新品聚焦高階＝摺疊手機 OLED TDDI、加入 AI 功能的影像與機器視覺產品（Edge AI 應用）、多款高階電競螢幕產品。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★該法人明確預期 Q3 毛利率將較 Q2 下滑＝主因部分材料成本上揚、低價庫存減少及產品組合轉差；Q3 EPS 預估 9.74 元亦低於 Q2 的 10.40 元。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產品線分歧＝電視需求預估季減、顯示器進入淡季下滑、筆電因客戶提前備貨後續出貨可能減少；手機估與前季持平（非中國市場明顯成長、中國品牌客戶疲弱）、平板溫和成長、車用持平。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★該法人自己預估 Q3 毛利率下滑且 EPS 較 Q2 衰退，卻仍給 601 元目標價，代表 601 元隱含的是 2027 年以後的動能而非當前季度，原文未揭露評價年度。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★供應鏈吃緊為成本端風險＝除記憶體 KGD 外，基板、邏輯 IC 測試機台及 ABF 載板供應也相對吃緊，原文自陳「風險仍在可控範圍內」但未量化。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★低成本庫存挹注屬一次性利益，隨低價庫存減少，毛利率的下行是機械性的，非景氣判斷問題。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消費性電子需求疲弱是原文明列的後續營運變數；同日公司財測亦指下半年消費性需求有減緩現象。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★同日經濟日報刊出的公司財測（Q3 營收 300～312 億元、毛利率 38.5%～41.5%）為公司指引，與本則法人觀點來源不同，不應混為一談。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機構未具名、未區分內外資、未載報告出具日期、未載目標價前值與目標本益比，601 元無法回算。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18"/>
        </w:rPr>
        <w:t>https://www.ctee.com.tw/news/20260819701116-430201</w:t>
      </w:r>
    </w:p>
    <w:p>
      <w:pPr>
        <w:spacing w:after="0" w:before="0"/>
      </w:pPr>
      <w:r>
        <w:rPr>
          <w:rFonts w:ascii="Microsoft JhengHei" w:hAnsi="Microsoft JhengHei" w:eastAsia="Microsoft JhengHei"/>
          <w:b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