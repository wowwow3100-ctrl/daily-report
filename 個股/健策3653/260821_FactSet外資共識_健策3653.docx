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健策（3653）　FactSet 外資共識摘要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場次：2026/08/21 盤後（窗口 08/21 08:10－19:10）　｜　產業：電子零組件－散熱模組（均熱片／VC）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資料來源：鉅亨網 外資評等表（board/ratediff.aspx，針對國外法人 QFII 所發佈個股評等的統計總表）</w:t>
      </w:r>
    </w:p>
    <w:p>
      <w:pPr>
        <w:pStyle w:val="Heading2"/>
      </w:pPr>
      <w: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20260820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FactSet（分析師共識統計，非單一機構報告）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強力買進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新目標價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6100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舊目標價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5550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調整方向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上修 9.91%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表列現價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5600 元（對應前一交易日收盤）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隱含空間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+8.93%（本系統回算）</w:t>
            </w:r>
          </w:p>
        </w:tc>
      </w:tr>
    </w:tbl>
    <w:p>
      <w:pPr>
        <w:pStyle w:val="Heading2"/>
      </w:pPr>
      <w:r>
        <w:t>二、論點與判讀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★本批 17 筆中上修幅度最大的一筆（+9.91%），且評等為 FactSet 分級中的最高等級「強力買進」。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★但隱含空間僅 +8.93%，是本批中最小的正值之一。強力買進搭配不到一成的上檔空間，代表共識認為股價已大致反映其看法，屬「認同但不追價」的組合。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行情對照：健策於 08/19 大漲 6.02% 收 5460 元、貢獻大盤 14.79 點，為當日逆勢族群代表（本系統 08/19 盤後紀錄）；表列現價 5600 元與目標價 6100 元的距離，正是這波急漲壓縮出來的。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散熱族群本場次仍為凱基投顧 08/21 策略報告點名的受惠領域之一（散熱、電源供應器、銅箔基板、ABF 載板、高速交換器、光通訊、IC 設計服務、先進封裝）。</w:t>
      </w:r>
    </w:p>
    <w:p>
      <w:pPr>
        <w:pStyle w:val="Heading2"/>
      </w:pPr>
      <w:r>
        <w:t>三、風險與資訊缺口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★上修 9.91% 但空間只剩 8.93%，是這批數據裡最典型的「共識追著股價跑」型態。共識目標價在股價大漲後才調升，領先性存疑。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★本系統對健策並無既有的個別券商紀錄，此為首度收錄共識序列。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FactSet 為分析師共識統計，非任何單一機構的研究報告。本表無論述、無 EPS 預估、無目標本益比、無評價年度、無涵蓋分析師家數與樂觀／中立／悲觀分布，完全無法回算驗證。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共識價會平滑掉離群值，數字平穩不代表可靠，而是分歧被隱藏。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表列現價對應前一交易日收盤，實際上檔空間須以最新股價重算。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鉅亨表存在 gt=all 與 gt=qfii 兩個參數變體，快取可能不同步。本場次採用 board/ratediff.aspx 預設變體，已於備註固定註記。</w:t>
      </w:r>
    </w:p>
    <w:p>
      <w:pPr>
        <w:pStyle w:val="Heading2"/>
      </w:pPr>
      <w:r>
        <w:t>四、來源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鉅亨網 外資評等表：https://www.cnyes.com/twstock/board/ratediff.aspx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工商時報 即時證券：https://www.ctee.com.tw/livenews/stock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