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志聖（2467）券商觀點摘要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早盤場次｜工商時報 09/09 03:00 見報（A31 權證專欄）｜產業：半導體設備｜行情基準：2026/09/08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81"/>
        <w:gridCol w:w="1701"/>
        <w:gridCol w:w="1814"/>
        <w:gridCol w:w="1701"/>
        <w:gridCol w:w="1360"/>
        <w:gridCol w:w="1474"/>
      </w:tblGrid>
      <w:tr>
        <w:tc>
          <w:tcPr>
            <w:tcW w:type="dxa" w:w="238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目標價（新／前）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★未具名（原文全篇僅稱「法人」，無券商名）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內資（依權證專欄慣例推定；★原文未載）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買進（★新評／調升／維持皆未載）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750 元／★前值未載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610 元（-9／-1.45%）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+23.0%（本系統回算）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・觸媒事件：台積電年度 OIP 生態系論壇首站將於 9/23 在美國矽谷登場。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・★需求時點務實：台積電美國 AP9 廠建廠與設備安裝推進中，但實質設備需求預計 2028～2029 年才浮現 — 屬長線題材而非近期營收貢獻。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・★第二催化劑（本則最具體的量化論點）：2028 年量產目標的 CoPoS。先進封裝由晶圓型 CoWoS 轉向面板型 CoPoS，將使志聖每單位產能的設備需求提升逾 1 倍。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・★獲利預估：未來三年獲利年複合成長率（CAGR）達 81%。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・成交面：09/08 開 622、高 637、低 605、收 610，成交 1,131 張／7.04 億元（CMoney）。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・★★券商名稱完全未具名，且出自權證專欄（發行商有利益關係），研究深度與利益迴避程度應大幅打折，750 元不宜視為正式券商目標價。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・★無 EPS 預估、無評價倍數或本益比基礎、無目標價前值 — 750 元完全無可驗證的推導路徑。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・★「未來三年獲利 CAGR 81%」的起訖年度未明確界定（是 2026–2028 或 2027–2029？基期年為何？），無法檢驗。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・★★兌現期偏遠：AP9 設備需求指向 2028–2029 年、CoPoS 量產目標為 2028 年 — 兩大論點的實質營收貢獻都在兩年以上，目前股價已先行反映。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・CoPoS（面板級封裝）是否真能取代／補充 CoWoS 尚屬產業路線之爭，台積電未公開承諾時程；設備需求「提升逾 1 倍」為法人推估，未載計算基礎。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・★本系統歷史待補項有「志聖 755 元，券商名與評等文字待查」。本次為 750 元、數字接近但不同，仍無法確認是否同一機構、亦無法判斷是調降 5 元或另一家的獨立估值。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・09/08 收黑 -1.45%，市場對此則觀點無明顯反應。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20260909700301-430203 — https://www.ctee.com.tw/news/20260909700301-430203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https://www.cmoney.tw/forum/stock/2467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