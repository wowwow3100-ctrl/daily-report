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中砂(1560)　本土金控法人：買進、目標價840元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資料日期：2026-09-10　｜　早盤場次　｜　浮水印：旺來 wowwow31001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報告日期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2026-09-10（旺得富報導；原報告日★未載）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★未具名（原文稱「本土金控法人」）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半導體材料－鑽石碟／再生晶圓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買進（★未載新評／調升／維持）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840 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資料型態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新聞報導轉述，非完整報告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二、投資論點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法人看好鑽石碟(CMP Conditioner)需求隨先進製程與先進封裝擴產同步成長。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★原文未揭露EPS預估、本益比假設等細部財務數字。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三、風險與注意事項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原文未載評等變動方向、前次目標價與財務預估，資訊完整度低。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鑽石碟為耗材，需求與晶圓廠稼動率高度連動（★原文未列風險章節）。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旺得富理財網（2026-09-10 06:45）　https://wantrich.chinatimes.com/news/20260910900002-420101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606060"/>
          <w:sz w:val="17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