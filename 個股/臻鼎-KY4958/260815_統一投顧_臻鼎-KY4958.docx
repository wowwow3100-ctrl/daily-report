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臻鼎-KY（4958）　統一投顧　個股摘要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19"/>
        </w:rPr>
        <w:t>資料日期 2026/08/15（早盤場次）　產業：PCB／軟板（FPC）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統一投顧（總經理廖婉婷，具名）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內外資分類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640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660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調整幅度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-3.03%（本系統回算）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EPS 預估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2026年11.81元／2027年22.91元（本次雙雙下修）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見報日期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2026/08/15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・★族群唯一入選：在台虹(8039)、達邁(3645)、台郡(6269)、亞電(4939)、臻鼎-KY(4958) 等5檔軟板廠中，廖婉婷僅將臻鼎-KY列入「買進」名單。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・★內外資高度收斂（本場次最值得注意的交叉驗證）：本系統既有紀錄載 FactSet 外資共識 2026/08/11 由665元下修至640元、8/12 續報640元；統一投顧本次亦由660元降至640元。內資與外資共識落在完全相同的數字，方向一致、幅度接近，可信度相對高。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・產品結構升級為長線主軸：AI伺服器、光模塊、IC載板等3大高階應用的營收占比，可望由去年的11.7%提升至明年38.3%，並朝2030年45%～50%的長期目標邁進。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・8月展望：APPLE新品放量，加上臻鼎在AI PCB（AWS OAM）、光模塊佈局有成、出貨增溫，且在載板漲價挹注下，預期整體軟板族群營收月增20%～30%。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・Q3展望：過往APPLE新品備貨下軟板營收動能強勁，現在臻鼎產品線更多元更為彰顯，預期本季軟板營收季增30%～35%。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・族群對照（誰強誰弱）：7月PCB軟板營收低於預期、月增率僅4.3%。上游PI廠達邁7月營收月減35.4%衝擊最大；台虹、臻鼎-KY 7月營收各僅月增1.44%及3.33%，同樣低於預期；反觀台郡月增19.2%最亮眼、亞電月增11.26%，兩者優於預期但均未獲買進評等。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三、風險與查核提醒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・★本次為下修而非上調：目標價由660元降為640元（-3.03%），且今明兩年EPS同步下修至11.81元、22.91元。標題的「唯一入選買進」易掩蓋實質上是調降的事實。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・原文明列下修三理由：摺疊手機出貨遞延、研發投入持續增加、2027年新產能開出後折舊費用上升。其中研發與折舊兩項屬結構性成本增加，不會隨單季景氣回升而消失。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・★產業層面已出現遞延事實：受蘋果新機遞延衝擊，軟板供應鏈營收曲線高峰由今年7～11月延後為8～12月，整整推遲一個月，屬已實現的負面事件而非預期。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・臻鼎自身7月營收月增僅3.33%，明確被原文歸類為「低於預期」，與其獲得族群唯一買進評等形成落差；同期表現優於預期的台郡（月增19.2%）與亞電（月增11.26%）反而未入選，原文未說明取捨理由。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・★動能高度依賴單一客戶：8月放量、Q3季增30%～35%的前提是APPLE新品備貨與放量，時程非臻鼎可控；摺疊手機遞延已是先例。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・未揭露目標價對應的評價年度與本益比倍數。以640元對2026年EPS 11.81元回算約54.2倍、對2027年EPS 22.91元約27.9倍（本系統回算），原文未說明採用何者。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・2026→2027年EPS由11.81元跳增至22.91元（+94%，本系統回算），成長幅度極大，但2027年同時是新產能折舊上升年，兩者的內部一致性原文未交代。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・族群營收月增20%～30%、Q3季增30%～35%均為預期值而非實績，與7月實績（月增4.3%）落差懸殊。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・本則為新聞轉述券商月報，非報告原文，未載報告出具日期。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四、來源連結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20260815900002（2026/08/15 05:00）　https://wantrich.chinatimes.com/news/20260815900002-420101</w:t>
      </w:r>
    </w:p>
    <w:p>
      <w:pPr>
        <w:spacing w:before="280"/>
      </w:pPr>
      <w:r>
        <w:rPr>
          <w:rFonts w:ascii="Microsoft JhengHei" w:hAnsi="Microsoft JhengHei" w:eastAsia="Microsoft JhengHei" w:cs="Microsoft JhengHei"/>
          <w:b w:val="0"/>
          <w:color w:val="888888"/>
          <w:sz w:val="18"/>
        </w:rPr>
        <w:t>本摘要依公開新聞整理，非完整報告。所載評等、目標價與EPS預估均為新聞轉述之券商觀點，非投資建議；引用前請查閱原始研究報告。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