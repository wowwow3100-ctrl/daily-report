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金像電(2368)　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19"/>
        </w:rPr>
        <w:t>2026-08-14／盤後場次　　資料整理：旺來 wowwow31001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40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日期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2026-08-14（盤後場次）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統一投顧（總經理廖婉婷，具名）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個股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金像電(2368)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PCB／印刷電路板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買進（維持目標價）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1,700 元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1,700（維持）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一句話重點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ASIC AI PCB 主要供應商，7月泰國廠新產能挹注下營收突破百億、月增21.31%創新高，明顯優於預期。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★統一投顧本次 PCB 月報中目標價最高、也是唯一被點名為「最推」的首選標的：HLC 製程能力最強、ASIC AI 訂單滿手。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7月營收突破百億元、月增21.31%，創歷史新高，表現明顯優於預期，動能來自 AWS Trn3 加速出貨與800G Switch 需求。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★內外資對照（本系統既有紀錄）＝摩根士丹利8/12給1,660元（優於大盤，維持）、FactSet 共識8/13給1,695元，統一投顧1,700元與外資高度收斂，落差不到2.5%，是近期少見內外資共識一致的個股。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報告背景＝PCB 中下游7月營收雙位數成長，平均月增率14.1%優於預期，主因 AWS Trn3 加速出貨、800G Switch 需求同步強勁、代理 AI 架構使通用 Server 需求超乎預期，及 Google TPUv8 開始放量出貨。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第3季展望＝AI 新平台全面啟動拉貨、800G Switch 量增，Apple 新品及 SpaceX 衛星需求下半年放量，預期本季 PCB 下游營收季增率可達15%~20%；8月營收預期月增3%~6%。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三、風險與資訊限制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1,700元為「維持」而非調升，訊號強度弱，標題易誤讀為新一輪上調。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未揭露 EPS 預估與本益比，1,700元評價基礎無法回算。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原文自載產業風險＝CCL 等原物料下半年仍有續漲壓力，且成本轉嫁存在時間差；金像電雖未被點名，但同屬 PCB 中下游，同樣承受此壓力。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泰國廠新產能為成長主因，海外新廠爬坡良率與稼動率風險原文未討論。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★本則見報時間為2026/08/14 05:01，嚴格說落在8/14早盤場次窗口（8/13 19:10~8/14 08:10）內卻未被收錄，屬前一場次覆蓋缺口，已於本場次補齊。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原文自載族群風險＝零組件漲價將影響消費性電子產品；CCL 等原物料下半年仍有續漲壓力，成本轉嫁存在時間差。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本則為新聞轉述券商研究報告、非報告原文，未載報告出具日期。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旺得富理財網 12檔1表評》華通、金像電、健鼎、博智、精成科、定穎、尖點…PCB女王全說了 5檔最推、1家價評雙砍（2026/08/14 05:01）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https://wantrich.chinatimes.com/news/20260814900004-420101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