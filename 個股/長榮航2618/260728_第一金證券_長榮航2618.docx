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長榮航(2618)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產業：航空運輸　│　場次：2026/07/28 早盤　│　全市場掃描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1247"/>
        <w:gridCol w:w="1247"/>
        <w:gridCol w:w="3175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目標價(新)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目標價(舊)</w:t>
            </w:r>
          </w:p>
        </w:tc>
        <w:tc>
          <w:tcPr>
            <w:tcW w:type="dxa" w:w="317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獲利預估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第一金證券／內資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看多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48 元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未揭露</w:t>
            </w:r>
          </w:p>
        </w:tc>
        <w:tc>
          <w:tcPr>
            <w:tcW w:type="dxa" w:w="317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 年 EPS 估 4.67 元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第一金證券發布績效評等報告，給予長榮航「看多」評等，目標價 48 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獲利預估：2026 年 EPS 約 4.67 元。以目標價 48 元計算，對應約 10.3 倍 PE。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籌碼面佐證：7/27 長榮航獲三大法人買超 2 萬 1,029 張，居當日買超個股第 5 名。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原文所載「2026 年營收約 262.562 億元」與長榮航實際營收規模（年營收逾 2,000 億元量級）明顯不符，疑為單位或欄位誤植，此數字待確認，不宜直接引用。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評等以「看多」表述而非標準的買進／增持，且目標價舊值未揭露，無法判斷本次為初評、調升或維持。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航空業獲利對油價、匯率與客貨運載客率高度敏感，單一年度 EPS 預估的誤差區間大。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本則來源為券商評等彙整平台，非第一金證券報告原文，論點細節有限。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CMoney 2026/7/27 18:50 長榮航第一金證券評等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https://www.cmoney.tw/notes/note-detail.aspx?nid=1241267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