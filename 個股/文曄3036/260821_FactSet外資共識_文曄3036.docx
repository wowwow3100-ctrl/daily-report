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文曄（3036）　FactSet 外資共識摘要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場次：2026/08/21 盤後（窗口 08/21 08:10－19:10）　｜　產業：電子通路－IC 通路商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資料來源：鉅亨網 外資評等表（board/ratediff.aspx，針對國外法人 QFII 所發佈個股評等的統計總表）</w:t>
      </w:r>
    </w:p>
    <w:p>
      <w:pPr>
        <w:pStyle w:val="Heading2"/>
      </w:pPr>
      <w: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20260820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FactSet（分析師共識統計，非單一機構報告）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強力買進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320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調整方向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上修 3.23%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表列現價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205.5 元（對應前一交易日收盤）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+55.72%（本系統回算）</w:t>
            </w:r>
          </w:p>
        </w:tc>
      </w:tr>
    </w:tbl>
    <w:p>
      <w:pPr>
        <w:pStyle w:val="Heading2"/>
      </w:pPr>
      <w:r>
        <w:t>二、論點與判讀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★本批 17 筆中隱含空間最大的一筆，+55.72%（本系統回算），且評等為最高等級「強力買進」。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★但上修幅度僅 3.23%，屬技術性微調。★「大空間＋小調幅」的組合，代表這個 +55.72% 的缺口不是本次新造成的，而是股價與共識已經長期背離。共識沒有向下靠攏股價，股價也沒有向上靠攏共識。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★同業對照：大聯大（3702）已於本系統 08/19 場次收錄為「維持」型訊號，記憶體漲價對 IC 通路商是售價與庫存利益的順風（與華碩、仁寶等 PC／NB 廠的成本逆風方向完全相反，本系統 08/20 已同時收錄兩個方向）。文曄與大聯大同屬通路雙雄，建議併讀。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行情背景：08/21 記憶體族群續強（創見漲停，廣穎、群聯、威剛漲逾 4%），華邦電以 14,921 張進入外資買超前十大。</w:t>
      </w:r>
    </w:p>
    <w:p>
      <w:pPr>
        <w:pStyle w:val="Heading2"/>
      </w:pPr>
      <w:r>
        <w:t>三、風險與資訊缺口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★+55.72% 的空間與 +3.23% 的調幅並存，是本批最需要打折看待的組合。空間大不等於機會大，也可能代表共識樣本長期未更新或包含極端樂觀的離群值。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★IC 通路商的獲利高度依賴庫存評價與利差，記憶體漲價既是機會也是庫存跌價風險的來源，本表完全未涉及。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★本系統對文曄並無既有的個別券商紀錄，此為首度收錄共識序列。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FactSet 為分析師共識統計，非任何單一機構的研究報告。本表無論述、無 EPS 預估、無目標本益比、無評價年度、無涵蓋分析師家數與樂觀／中立／悲觀分布，完全無法回算驗證。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共識價會平滑掉離群值，數字平穩不代表可靠，而是分歧被隱藏。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表列現價對應前一交易日收盤，實際上檔空間須以最新股價重算。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鉅亨表存在 gt=all 與 gt=qfii 兩個參數變體，快取可能不同步。本場次採用 board/ratediff.aspx 預設變體，已於備註固定註記。</w:t>
      </w:r>
    </w:p>
    <w:p>
      <w:pPr>
        <w:pStyle w:val="Heading2"/>
      </w:pPr>
      <w:r>
        <w:t>四、來源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鉅亨網 外資評等表：https://www.cnyes.com/twstock/board/ratediff.aspx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即時證券：https://www.ctee.com.tw/livenews/stock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