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261022｜群益投顧（台玻1802）｜個股摘要</w:t>
      </w:r>
    </w:p>
    <w:p>
      <w:r>
        <w:t>論點：低介電玻纖布需求；2027 年 EPS 4.37 元。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群益投顧（內資）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台玻(1802)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玻璃／玻纖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81 元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