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仁寶(2324)　個股摘要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資料來源：FactSet 外資共識（鉅亨網外資評等表）　評等日 2026/08/17　場次：2026/08/17 盤後　製表：旺來 wowwow31001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8277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券商／來源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外資共識（非單一機構研究報告）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外資／內資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外資共識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電子代工－ODM／AI 伺服器轉型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本表評等欄位為空，原始資料未載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40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前次目標價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35.75（2026/08/14，評等欄位載「符合市場」；再前值 31）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評等日現價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41.65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隱含空間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-3.96%（共識價低於現價）（本系統回算）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報告出具日期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</w:tr>
    </w:tbl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三個交易日內連續兩次上修：8/14 由 31 元升至 35.75 元（+15.32%），8/17 再升至 40 元（+11.89%），累計自 31 元起算上修 29.03%（均為本系統回算）。上修頻率與幅度均屬本場次最密集者。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但關鍵在於：40 元仍低於 8/17 現價 41.65 元，隱含空間為負 3.96%。共識價正在追趕股價而非引導股價，這是典型的「分析師落後於行情」型態，訊號價值低於前瞻型調升。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仁寶 8/14 亮燈漲停，為當日強勢股之一；8/17 開高翻黑震盪。上週獲三大法人買超約 11 萬張，為人氣王等級的籌碼流入。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仁寶亦出現在 8/14 鉅亨網外資評等表停更前的最後一批 9 檔名單中，代表其近期屬外資模型密集更新的標的。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三、風險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最重要一點：共識目標價 40 元已低於現價 41.65 元，代表以群體分析師的評價基準看，仁寶股價已透支。除非後續有新一輪上修，否則現價缺乏共識支撐。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8/14 的紀錄評等為「符合市場」（market perform），屬中性評等，本次 8/17 更新的評等欄位則為空白，無法判斷評等是否同步調整。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FactSet 為共識統計非單一機構報告，無論述、無 EPS 預估與目標本益比，40 元無法回算驗證。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仁寶為低毛利 ODM，AI 伺服器轉型的獲利轉換效率尚未經完整驗證，籌碼面買超 11 萬張的短線動能與基本面改善速度不必然同步。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鉅亨網 外資評等表（針對國外法人 QFII 所發佈個股評等的統計總表，評等日 20260817）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https://www.cnyes.com/twstock/board/ratediff.aspx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8月17日盤前／AI 供應鏈重回主軸 台股躍過4萬6 亟欲重戰新高（經濟日報 2026/08/17 08:11，盤面與籌碼數據）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https://money.udn.com/money/story/5607/9695573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本摘要依公開新聞整理，非完整報告。FactSet 為分析師共識統計，非任何單一機構之研究報告；本表未提供評等文字、EPS 預估與目標本益比，目標價無法獨立回算驗證，不構成投資建議。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