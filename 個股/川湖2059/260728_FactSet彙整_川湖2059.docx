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川湖(2059)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產業：機械－伺服器機構件（機櫃滑軌）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01"/>
        <w:gridCol w:w="1361"/>
        <w:gridCol w:w="3402"/>
      </w:tblGrid>
      <w:tr>
        <w:tc>
          <w:tcPr>
            <w:tcW w:type="dxa" w:w="317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獲利預估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彙整（9 位分析師）／外資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共識（未列評等）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9,000 元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 年 EPS 中位數 239.41 元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FactSet 最新調查共 9 位分析師對川湖出具 2026 年 EPS 預估，中位數由 180.67 元大幅上修至 239.41 元，上修幅度逾 32%。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預估區間：2026 年最高 258.16 元、最低 236.01 元，離散度不大，顯示分析師對今年獲利已趨於一致。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2027／2028 年 EPS 預估中位數分別為 220.12／225.12 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目標價（共識）達 9,000 元，反映市場對其伺服器機櫃滑軌業務成長性轉趨樂觀。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2027 年 EPS 中位數 220.12 元低於 2026 年的 239.41 元，出現「今年高、明年低」的反常序列，可能是分析師覆蓋家數不一致造成的統計失真，此數字待確認。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FactSet 為多機構共識彙整，不代表任何單一券商的正式評等，且未揭露評等分布（買進／中立／賣出家數）。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目標價 9,000 元對應 2026 年 EPS 239.41 元約 37.6 倍 PE，估值不低，須靠 AI 伺服器機櫃出貨持續超預期支撐。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滑軌屬機構件，客戶集中於少數 ODM／CSP，訂單能見度受單一機種週期影響大。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鉅亨網 2026/7/27 16:10 川湖FactSet分析師預估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https://news.cnyes.com/news/id/6546786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