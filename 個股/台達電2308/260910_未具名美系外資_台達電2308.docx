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28"/>
        </w:rPr>
        <w:t>台達電(2308)　★未具名美系外資：維持買進、★原文未載</w:t>
      </w:r>
    </w:p>
    <w:p>
      <w:r>
        <w:rPr>
          <w:rFonts w:ascii="Microsoft JhengHei" w:hAnsi="Microsoft JhengHei" w:eastAsia="Microsoft JhengHei"/>
          <w:b w:val="0"/>
          <w:sz w:val="19"/>
        </w:rPr>
        <w:t>資料日期：2026-09-10　｜　盤後場次　｜　浮水印：旺來 wowwow31001</w:t>
      </w:r>
    </w:p>
    <w:p/>
    <w:p>
      <w:r>
        <w:rPr>
          <w:rFonts w:ascii="Microsoft JhengHei" w:hAnsi="Microsoft JhengHei" w:eastAsia="Microsoft JhengHei"/>
          <w:b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2026-09-10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★未具名美系外資（高盛同期亦列買進）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電源供應－AI 電源／蘋果供應鏈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投資評等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維持買進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資料型態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新聞報導轉述，非完整報告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4"/>
        </w:rPr>
        <w:t>二、投資論點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列為 iPhone Duo 六大受惠股之一（與臻鼎-KY、新日興、台光電、大立光、奇鋐並列）。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維持 iPhone Duo 2026 年出貨預測基準 1,400 萬支、樂觀 3,500 萬支。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★高盛版名單另將台達電列入 11 檔買進之一。</w:t>
      </w:r>
    </w:p>
    <w:p/>
    <w:p>
      <w:r>
        <w:rPr>
          <w:rFonts w:ascii="Microsoft JhengHei" w:hAnsi="Microsoft JhengHei" w:eastAsia="Microsoft JhengHei"/>
          <w:b/>
          <w:sz w:val="24"/>
        </w:rPr>
        <w:t>三、風險與注意事項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★★9/10 台達電重挫 105 元收 1,675 元、跌 6.69%，為當日跌幅最重的權值股，與買進評等背離。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摩爾投顧指出輝達 HVDC 非立刻全面切入 800V，先由 400V 展開；正負 400V 與 800V 新品 2026 Q3 量產、Q4 出貨，大量放量要等 2027 年 — 存在「題材時間差」。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高估值先面臨考驗；若高利率環境持續，高價 AI 股對進度不如預期的容忍度可能下降。</w:t>
      </w:r>
    </w:p>
    <w:p/>
    <w:p>
      <w:r>
        <w:rPr>
          <w:rFonts w:ascii="Microsoft JhengHei" w:hAnsi="Microsoft JhengHei" w:eastAsia="Microsoft JhengHei"/>
          <w:b/>
          <w:sz w:val="24"/>
        </w:rPr>
        <w:t>四、來源連結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旺得富理財網（2026-09-10 09:30）　https://wantrich.chinatimes.com/news/20260910900176-420101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鉅亨網（2026-09-10 15:05）　https://news.cnyes.com/news/id/6602889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旺得富理財網（2026-09-10 17:21）　https://wantrich.chinatimes.com/news/20260910900589-420101</w:t>
      </w:r>
    </w:p>
    <w:p/>
    <w:p>
      <w:r>
        <w:rPr>
          <w:rFonts w:ascii="Microsoft JhengHei" w:hAnsi="Microsoft JhengHei" w:eastAsia="Microsoft JhengHei"/>
          <w:b w:val="0"/>
          <w:sz w:val="18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