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台達電（2308）｜法人 買進（維持） 目標價 2,400 元（維持）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2026/09/03 盤後場次｜2026/09/03 10:32 工商時報 方明｜產業：電子零組件－電源供應器／液冷／資料中心系統整合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474"/>
        <w:gridCol w:w="1587"/>
        <w:gridCol w:w="1928"/>
        <w:gridCol w:w="249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隱含空間／估值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法人（★未具名）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★未載（外資／內資不明）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2,400（維持；38 倍本益比評價）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09/03 收 1,760 元（+30，+1.73%）回算隱含 +36.4%；以 2027 年 EPS 62.68 元計，2,400 元為 38.3 倍 PE（本系統回算）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2026/09/03｜工商時報 20260903700763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既有序列：大和資本 07/19 買進 2,922；民營金控投顧 07/21 買進 2,500；美系外資 07/23 買進 2,280；法人 07/28 買進 2,565；歐系外資 07/16 買進 2,750；本國投顧 08/12 2,205；摩根大通 08/27 優於大盤（15 檔清單，無目標價）；花旗 08/04 買進（六檔產業報告）。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09/02 事件：台達電 -7.24% 收 1,730 元（電容異常傳聞）；09/03 收 1,760 元。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品質事件影響有限：09/02 市場傳特定批次 PSU 電容異常導致股價重挫 7.24%，法人指問題集中於特定零組件，台達電擁有多元供應商可直接替換、無需重新送設計，「換供應商即可、基本面沒變」；公司亦聲明協助換貨、營運不受影響。09/03 股價反彈收 1,760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AI 資料中心兩大支柱：HVDC 高壓直流（±400V、900kW 方案）訂單能見度明確，2026 年成為確定性成長引擎；800V 架構以 NVIDIA 推動為主，仍待終端拉貨。液冷 L2A Sidecar 規格由 140kW 升級至 260kW、ASP 提升，預估 2026 年液冷營收占比約 12%。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財務預估：2027 年營收估 1.05 兆元、EPS 約 62.68 元；目標價 2,400 元以 38 倍本益比評價，法人維持「買進」。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★券商未具名、未載外資／內資、未載評等與目標價前值；2,400 元為本系統首次紀錄之數值（既有序列 2,205–2,922），介於區間中段。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電容異常事件後續：換貨規模、客戶（含 VR200 平台）驗證與潛在索賠未量化；800V 架構拉貨時程仍待終端客戶；38 倍本益比屬偏高評價，若 AI 資本支出放緩估值易修正。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https://www.ctee.com.tw/news/20260903700763-430201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https://www.ctee.com.tw/news/20260902701085-430201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 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