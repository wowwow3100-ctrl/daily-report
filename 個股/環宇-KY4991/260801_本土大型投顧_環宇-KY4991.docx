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環宇-KY（4991）　評等與目標價摘要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光通訊／砷化鎵晶圓製造代工　│　資料日期 2026/08/01</w:t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券商／法人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本土大型投顧（未具名）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865（大幅上調）／ －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本場次調幅最顯著者</w:t>
            </w:r>
          </w:p>
        </w:tc>
      </w:tr>
    </w:tbl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二、投資論點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產業定位：位居中游晶圓製造與代工環節，直接搭上 CW Laser 光元件的強勁成長浪潮。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關鍵推估：NPO／CPO 交換機 Port 數將由 2026 年的 100 萬個，爆發成長至 2028 年的 1,000 萬個（三年增加約 10 倍）。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接收端 800G 產品已大量出貨，未來 1.6T 應用以及發射端產品也有機會切入。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已規劃在新竹設立 CW Laser 後段產能，有望打入 CPO 供應鏈。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目標價由本土大型投顧「大幅上調」至 865 元，反映 CPO 商機的評價重估。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三、風險與觀察重點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865 元屬大幅上調後的價位，隱含極高的成長預期，一旦 CPO 導入時程遞延，評價修正幅度會很劇烈。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新竹 CW Laser 後段產能仍在規劃階段，尚未實際貢獻營收；「有望打入」CPO 供應鏈屬預期而非既成事實。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公司過去獲利基期低（2025 年 EPS 僅 0.15 元、終結連五虧），獲利穩定度仍待驗證。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KY 股治理與匯率因素。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報告未揭露前次目標價數字與詳細 EPS 預估，評價基礎需再確認。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四、來源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• 經濟日報 9664373 https://udn.com/news/story/7251/9664373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本摘要依公開新聞整理，非完整報告。目標價與財務數字以券商原始報告為準。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