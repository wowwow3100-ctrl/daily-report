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 w:cs="Microsoft JhengHei"/>
          <w:b/>
          <w:color w:val="1F3B73"/>
          <w:sz w:val="34"/>
        </w:rPr>
        <w:t>強茂 (2481)　個股研究觀點摘要</w:t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20"/>
        </w:rPr>
        <w:t>券商：台新證券（副標具名；內文稱「法人」）　｜　日期：2026 年 9 月 11 日（早盤場次）</w:t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65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個股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強茂 (2481)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台新證券（副標具名；內文稱「法人」）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功率半導體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205 元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目標價（前值）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2026-09-11（新聞見報日）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二、投資論點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・漲價效應主要自第 3 季開始顯現，下半年高毛利率的車用及 AI 需求較好。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・除 POWER MOSFET 外，小訊號及 TVS 等產品自第 3 季放量出貨至 AI 伺服器客戶，CSP 客戶產品亦進入量產期。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・第 4 季將有新客戶開始出貨，今年 AI 相關功率元件營收將翻倍成長。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・2027 年 CSP 客戶出貨持續增加，氣冷及水冷相關功率元件開始放量。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・與國際功率半導體廠商相比，仍是占比最高但評價最低的廠商。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三、風險與觀察重點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・漲價效益落實於毛利率的時點與幅度尚待第 3 季財報驗證。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・新客戶第 4 季出貨進度為關鍵觀察點。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・目標價 205 元★原文未載前值，無法判斷為調升、調降或維持。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・工商時報｜強茂 漲價效益顯現　https://www.ctee.com.tw/news/20260911700298-430203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200"/>
      </w:pPr>
      <w:r>
        <w:rPr>
          <w:rFonts w:ascii="Microsoft JhengHei" w:hAnsi="Microsoft JhengHei" w:eastAsia="Microsoft JhengHei" w:cs="Microsoft JhengHei"/>
          <w:b/>
          <w:color w:val="993333"/>
          <w:sz w:val="18"/>
        </w:rPr>
        <w:t>本摘要依公開新聞整理，非完整報告。原文未載之數字一律標示「★原文未載」，未作任何推估。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