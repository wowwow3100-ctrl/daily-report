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英業達（2356）券商觀點摘要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電腦及週邊－伺服器 ODM｜整理日期 2026/08/24（盤後場次）｜本摘要依公開新聞整理，非完整報告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一、評等／目標價摘要表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62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47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前值／變動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隱含空間</w:t>
            </w:r>
          </w:p>
        </w:tc>
        <w:tc>
          <w:tcPr>
            <w:tcW w:type="dxa" w:w="187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花旗環球（★具名）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★原文未載目標價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★僅上調 EPS，無評等無目標價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摩根士丹利（★具名，產業層級）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負面（NB ODM 產業）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無個股目標價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同篇並列，方向與花旗相反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二、投資論點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本檔為本場次唯一「有具名券商、有明確財測修正、但無評等亦無目標價」的紀錄，★訊號強度僅止於獲利方向。列為個股摘要係因財測修正幅度明確且可追蹤。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花旗論點＝英業達 Q2 獲利★季增 60%、年增 78%，遠優於法人預期。受惠三項驅動：新產能開出、通用伺服器與 ASIC 業務崛起、機櫃級 AI 伺服器持續成長。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財測修正＝花旗上調 2026／2027 年 EPS 各★9% 與 16%，至★3.84 元及 4.51 元。★2027 年上調幅度大於 2026 年，代表花旗認為成長動能主要落在明年。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股價＝08/24 收 66.1 元，漲 0.6%。★以上調後的 2026 年 EPS 3.84 元計，本益比約 17.2 倍；以 2027 年 4.51 元計約 14.7 倍（皆本系統回算，非原文所載）。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同篇並列的反向觀點＝摩根士丹利估前五大 ODM 廠 7 月筆電出貨較預估少 4%；8 月約 900 萬台、★年減 20%；Q3 約 2,730 萬台、較原預估少 6%，★季減 10%、年減 20%。主因為記憶體漲價壓抑 NB 需求。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三、風險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有財測無評等無目標價，是本筆的訊號強度上限。★EPS 上調 9%／16% 無法直接轉換成股價空間，★因為原文未提供花旗的目標本益比與評價年度。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同一篇新聞內同時存在個股上調（花旗看好英業達）與產業下修（大摩看淡 NB ODM），★兩者未被記者調和。★英業達本身同時具備伺服器與 NB 兩塊業務，★大摩的 NB 出貨下修理應直接衝擊英業達，但原文未拆解英業達的伺服器／NB 營收比重，★讀者無法判斷淨影響方向。這是本則最大的邏輯缺口。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記憶體漲價是本則的核心矛盾點：★對記憶體廠是順風（同場次中國信託證券即以此看多華邦電），★對 ODM／NB 廠是成本逆風。★花旗的三項成長驅動（新產能、通用伺服器與 ASIC、機櫃級 AI 伺服器）皆未觸及記憶體成本上升對毛利率的壓縮，★亦未做敏感度試算。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Q2 獲利季增 60%、年增 78% 是高基期，★2027 年 EPS 4.51 元較 2026 年 3.84 元僅年增 17.4%（本系統回算），★成長率明顯放緩，與「遠優於預期」的敘事語氣不對稱。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ASIC 業務崛起與機櫃級 AI 伺服器成長皆未提供客戶名單、專案代號或訂單能見度佐證。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大摩的 Q3 出貨預估「較原預估少 6%」是對自身前值的下修，★原文未提供原預估數字，★下修的絕對量體無法還原。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本則為新聞轉述非報告原文，兩家皆未載分析師姓名與報告出具日期。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 英業達／NB ODM（2026/08/24 16:32，記者魏興中）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https://money.udn.com/money/story/5607/9710993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工商時報 台股量縮跌461點（2026/08/24 15:57）－08/24 收盤價來源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https://www.ctee.com.tw/news/20260824701173-430201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本摘要依公開新聞整理，非完整報告。標示「★原文未載」之欄位請勿自行補值；「本系統回算」為依原文數據推算之結果。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