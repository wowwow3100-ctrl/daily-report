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南俊國際 (6584)　亞系外資研究觀點摘要</w:t>
      </w:r>
    </w:p>
    <w:p>
      <w:pPr>
        <w:spacing w:after="200" w:line="276" w:lineRule="auto"/>
        <w:jc w:val="center"/>
      </w:pPr>
      <w:r>
        <w:rPr>
          <w:rFonts w:ascii="Microsoft JhengHei" w:hAnsi="Microsoft JhengHei" w:eastAsia="Microsoft JhengHei" w:cs="Microsoft JhengHei"/>
          <w:b w:val="0"/>
          <w:sz w:val="19"/>
        </w:rPr>
        <w:t>產業：電子零組件－伺服器滑軌／機構件　｜　見報日 2026/08/20　｜　資料窗口 08/20 08:10–19:10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597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亞系外資（工商時報未具名，記者莊丙農）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類別</w:t>
            </w:r>
          </w:p>
        </w:tc>
        <w:tc>
          <w:tcPr>
            <w:tcW w:type="dxa" w:w="759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買進（維持不變）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目標價（新）</w:t>
            </w:r>
          </w:p>
        </w:tc>
        <w:tc>
          <w:tcPr>
            <w:tcW w:type="dxa" w:w="759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1,022 元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目標價（前值）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1,022 元（維持，無調整）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調幅</w:t>
            </w:r>
          </w:p>
        </w:tc>
        <w:tc>
          <w:tcPr>
            <w:tcW w:type="dxa" w:w="759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0%（全維持型報告）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 實績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稅後淨利 2.19 億元，EPS 3.10 元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預估調整</w:t>
            </w:r>
          </w:p>
        </w:tc>
        <w:tc>
          <w:tcPr>
            <w:tcW w:type="dxa" w:w="759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★2026 年傳統伺服器營收預估由 24 億元下修至 20 億元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目標本益比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★原文未載，1,022 元無法回算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見報時間</w:t>
            </w:r>
          </w:p>
        </w:tc>
        <w:tc>
          <w:tcPr>
            <w:tcW w:type="dxa" w:w="759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2026/08/20 12:51　工商時報（時報資訊）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二、投資論點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・★本則是本系統少見的「下修預估卻不動目標價」組合。該行明確把 2026 年傳統伺服器營收預估由 24 億元下修至 20 億元（－16.7%，本系統回算），評等與目標價卻完全不動，代表該行認為傳統伺服器的流失可由 AI 伺服器完全補回，1,022 元的支撐點原本就不在傳統業務上。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・Q2 實績拆解：稅後淨利 2.19 億元、EPS 3.10 元。★營收略低於預期；毛利率較 Q1 提升 0.2 個百分點至 41.8%，營益率同步升至 29.7%，但受高 ASP 傳統伺服器滑軌營收貢獻低於預期影響，毛利率仍略低於原先預期。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・★獲利優於預期的來源是業外而非本業：單季業外收益約 2,100 萬元，主要來自匯兌收益及政府補助。這是判讀本則時最需要打折的一項 —— 本業其實是低於預期的。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・傳統伺服器的惡化程度具體且劇烈：部分 CSP 客戶需求偏弱，★Q2 單月出貨量已降至 3 萬套以下，遠低於 Q1 每月超過 8 萬套（衰退逾 62%，本系統回算）。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・AI 伺服器為主要支撐：GPU 及 ASIC 相關專案均已進入量產，AI 伺服器滑軌出貨將自 Q3 起進一步挹注營收，並帶動產品組合與毛利率改善。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・時程明確：自有 Vera Rubin 產品出貨進度維持原規畫，預計★Q3 末開始出貨給主要 CSP 客戶；ASIC 方面隨 CSP 客戶進入量產，強化市場對其未來供應量的信心。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・★市占率假設：該行維持南俊國際新一代 ASIC 於 2026 年下半年及 2027 年供應市占率 20%～30% 的預估 —— 這是整套論述中最關鍵的量化假設，也是 1,022 元能否守住的單一支點。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・成本結構：越南生產基地帶來結構性成本改善，有助中長期毛利率提升。若傳統伺服器需求後續回溫，在 AI 產品占比提高與越南產能效益發揮下，毛利率可能優於目前預估。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・★同業對照（出自本系統既有紀錄，非本則內容）：同屬 AI 伺服器滑軌／導軌供應鏈的川湖(2059) 於 08/16 獲法人上修目標價至 15,500 元，法人估其 GPU 與 ASIC 機櫃滑軌市占率超過八至九成。★兩者的市占率假設（川湖 80–90% vs 南俊 20–30%）在同一個市場上大致互補，建議旺來把這兩檔併讀，任一方市占數字被推翻，另一方的模型同步要修。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三、風險與資訊限制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・★最大的風險是本則的訊號性質本身：評等不動、目標價不動、且核心預估被下修，屬論點重申而非新評價事件，訊號強度低於有數字變動的個案。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・★傳統伺服器出貨由每月 8 萬套以上掉到 3 萬套以下是急速惡化，該行只下修 2026 年營收預估 4 億元（24→20 億元），原文未說明 2027 年傳統業務假設，若衰退延續，下修幅度可能不止於此。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・★整套多方論述押在「ASIC 市占率 20–30%」這一個假設上，原文未提供該假設的依據、客戶名單或已取得的訂單金額，也未做市占率下修的情境試算。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・★Q2 獲利優於預期來自匯兌收益與政府補助，兩者皆不具延續性；本業營收低於預期、毛利率低於預期，實際營運品質弱於帳面數字。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・Vera Rubin「Q3 末開始出貨」意味著 Q3 實際認列有限，營收貢獻主要落在 Q4，時程風險集中在單一季度。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・越南產能的成本改善屬定性描述，原文未提供量化的毛利率提升幅度或達成時程。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・★券商未具名、未載報告出具日期、未揭露目標本益比、評價年度與各年度 EPS 絕對值，1,022 元完全無法回算驗證。本則為新聞轉述而非報告原文。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・★本系統對南俊國際並無既有的券商紀錄，此為首度收錄，無序列可供趨勢判斷（「維持 1,022 元」的前值來自原文自述，本系統無法交叉驗證）。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B63"/>
          <w:sz w:val="22"/>
        </w:rPr>
        <w:t>來源連結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《電零組》亞系外資看好南俊國際AI伺服器需求 維持買進評等、目標價｜工商時報 2026/08/20 12:51 記者莊丙農　https://www.ctee.com.tw/news/20260820701172-430201</w:t>
      </w:r>
    </w:p>
    <w:p>
      <w:pPr>
        <w:spacing w:after="8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0" w:line="276" w:lineRule="auto"/>
        <w:jc w:val="center"/>
      </w:pPr>
      <w:r>
        <w:rPr>
          <w:rFonts w:ascii="Microsoft JhengHei" w:hAnsi="Microsoft JhengHei" w:eastAsia="Microsoft JhengHei" w:cs="Microsoft JhengHei"/>
          <w:b/>
          <w:sz w:val="18"/>
        </w:rPr>
        <w:t>本摘要依公開新聞整理，非完整報告。整理：旺來 wowwow31001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