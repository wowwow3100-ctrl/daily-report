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icrosoft JhengHei" w:hAnsi="Microsoft JhengHei" w:eastAsia="Microsoft JhengHei"/>
          <w:b/>
          <w:sz w:val="30"/>
        </w:rPr>
        <w:t>欣興（3037）券商觀點摘要──高盛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18"/>
        </w:rPr>
        <w:t>整理日期：2026/07/13（盤後場次）｜整理：旺來研究報告助手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報導日期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2026/07/13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券商／屬性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高盛證券（外資）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產業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半導體－ABF 載板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評等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中立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目標價（新）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1,140 元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目標價（舊）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630 元（上調約 81%）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盈餘調整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2027–2028 年 EPS 上修 2%／6%</w:t>
            </w:r>
          </w:p>
        </w:tc>
      </w:tr>
    </w:tbl>
    <w:p>
      <w:pPr>
        <w:spacing w:after="2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報告論點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高盛「亞洲科技產業」報告（分析師王冠詔）：AI ASIC 載板市況與價格成長高於預期，伺服器 CPU 載板需求亦遠優於預期，ABF 交期已由年初 3–4 個月拉長至 12 個月。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缺貨潮估持續逾 30 個月：2026 下半年／2027／2028 年缺貨率分別達 14%／34%／51%，漲價速度可能快於預期。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自 2026Q3 起至少到 2027 年底，ABF 長約（LTA）價格每季上漲 10–15%、現貨價每季上漲 20% 以上。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2025–2028 年 ABF 全球市場規模（TAM）年複合成長率由 33% 上修至 62%，2028 年達 330 億美元；AI 與通用伺服器 CPU 載板需求占比 2026–2028 年估 41%／53%／62%。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欣興 2027–2028 年 EPS 各上修 2%／6%。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風險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同業擴產與新產能開出若快於預期，缺貨與漲價動能恐提前反轉。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AI 伺服器資本支出若放緩，獲利上修基礎將被削弱。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上游材料（如 T-Glass）缺料為出貨瓶頸（參考 7/12 載板產業報導，已收錄）。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備註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目標價近倍增但評等僅「中立」，高盛對欣興相對載板同業保守。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來源連結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經濟日報 2026/07/13：https://udn.com/news/story/7251/9624978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7"/>
        </w:rPr>
        <w:t>本摘要依公開新聞整理，非券商完整報告；數字以原報導為準。</w:t>
      </w:r>
    </w:p>
    <w:sectPr w:rsidR="00FC693F" w:rsidRPr="0006063C" w:rsidSect="00034616">
      <w:headerReference w:type="default" r:id="rId9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