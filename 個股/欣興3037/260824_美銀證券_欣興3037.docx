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欣興（3037）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美銀證券（★具名外資）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美銀證券（Bank of America Securities　★具名）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內外資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1,400 元（推測合理股價）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★原文未載前值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基準股價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1,085 元（2026/08/21 收盤　取自鉅亨網外資評等表現價欄）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+29.03%（本系統回算）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電子零組件－ABF 載板／PCB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報告見報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2026/08/24 03:00　工商時報　記者簡威瑟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產業層級（三檔共同）：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伺服器 CPU 在 ABF 載板需求占比爆發、將衝破二成：美銀估 2026／2027／2028 年分別達 17%、21%、21%。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基於 CPU 市場規模預估調升，美銀預期 ABF 產業供給短缺情況將嚴重，2026／2027／2028 年供給缺口分別達 7%、14%、19%，缺口擴大到 2028 年、且可能愈演愈烈。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考量 ABF 供應商可能漲價、提升毛利率，將帶動每股稅後純益（EPS）強勁成長。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欣興個別：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欣興是最積極擴充 ABF 產能的供應商，預計 2027 年、2028 年產能將成長逾三成。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美銀認為在高階 ABF 供需持續吃緊下，積極擴產將有助欣興更快提升市占。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下半年高價值專案（毛利率超過 50%）預計將占欣興 ABF 營收比重過半——這是本則對欣興最具體的獲利結構陳述。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公司將更著重向客戶銷售產品的「價值」，包含高階產品前期所投入的研發資金與努力（即以價值而非成本加成定價）。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三、與既有紀錄的對照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628"/>
        <w:gridCol w:w="1814"/>
        <w:gridCol w:w="2268"/>
      </w:tblGrid>
      <w:tr>
        <w:tc>
          <w:tcPr>
            <w:tcW w:type="dxa" w:w="13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62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81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226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2026/08/24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美銀證券（本筆）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1,400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2026/08/21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外資共識（評等日 20260819）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強力買進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1,280（前 1,242.5）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2026/08/12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摩根大通（小摩）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原文未給評等文字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1,500（待確認）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2026/08/06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永豐投顧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未明示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1,575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2026/07/30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日系外資／美系外資 A（均未具名）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買進（維持）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1,500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2026/07/30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美系外資 B（未具名）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加碼（維持）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1,465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2026/07/16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麥格理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優於大盤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1,400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2026/07/13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高盛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中立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1,140</w:t>
            </w:r>
          </w:p>
        </w:tc>
      </w:tr>
    </w:tbl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 1,400 元高於 FactSet 共識 1,280 元 9.38%，但低於 07/30 三家外資的 1,500 元與永豐投顧 1,575 元，也僅與麥格理 07/16 的 1,400 元持平。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換句話說，美銀本次「調升」後的數字仍未突破本系統既有紀錄的區間上緣——重申買進的訊號強度高於數字本身。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原文完全未載前次目標價，「調升」的幅度無法計算，也無從判斷本次調整是大幅重估還是技術性微調。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原文未載目標本益比、未載評價年度、未載 2026～2028 年 EPS 預估絕對值，三檔目標價在本則新聞裡都是結論而非可回算的推導結果。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供給缺口 7%／14%／19% 是美銀自己的模型輸出，原文未揭露產能與需求兩端的假設來源，亦未做敏感度試算。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★「供應商可能漲價」為條件式假設而非已發生事件，原文未載已談定漲幅或客戶接受度。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行情背離：ABF 三雄自 7 月下旬低點強勁彈升（欣興曾衝上 1,200 元新高、南電逼近歷史高峰），但因台股量縮、追價動能減弱，三雄於 08/21 同步下跌約半根停板，當日電子零組件類股 −2.65% 為最弱類股之一。調升目標價與族群性資金撤離同時發生，共識與具名券商均無法反映資金輪動。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欣興專屬：積極擴產是雙面刃。2027～2028 年產能成長逾三成建立在供給缺口持續的前提上，若 CPU 需求不如美銀模型，最積極擴產者受傷也最重，原文未討論此下行情境。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公司面另載今年資本支出上調至 537 億元以上、約八成鎖定 ABF——高資本支出對自由現金流與折舊費用的影響，美銀原文未觸及。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本則為新聞轉述非報告原文，未載分析師姓名與報告出具日期。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工商時報〈ABF三雄 外資調升目標價〉2026/08/24 03:00 記者簡威瑟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https://www.ctee.com.tw/news/20260824700175-430201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工商時報〈AI半導體競賽熱 欣興出擊〉2026/08/24 03:00（公司面背景）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https://www.ctee.com.tw/news/20260824700170-430201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入口）現價與共識序列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