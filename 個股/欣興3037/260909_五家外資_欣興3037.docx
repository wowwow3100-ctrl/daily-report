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欣興（3037）券商觀點摘要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見報｜產業：ABF 載板／PCB／HDI｜行情基準：2026/09/08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1"/>
        <w:gridCol w:w="850"/>
        <w:gridCol w:w="2268"/>
        <w:gridCol w:w="2041"/>
        <w:gridCol w:w="1304"/>
        <w:gridCol w:w="1757"/>
      </w:tblGrid>
      <w:tr>
        <w:tc>
          <w:tcPr>
            <w:tcW w:type="dxa" w:w="255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合理股價區間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757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摩根士丹利、大和資本、花旗環球、美銀、摩根大通（五家具名）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正向投資評等（維持／重申；★原文未載制式評等字樣）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1,068 ～ 1,500 元／★未逐家拆分、★前值未載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954 元（+5／+0.53%）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+12.0% ～ +57.2%（本系統回算）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・★大摩拆解博通利空：博通在新加坡建置的載板產能係與 Toppan 合資的 AST，目的在確保 FC-BGA 供應而非轉自製，對欣興的供應地位影響有限。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・8 月營收 177.46 億元、月增 9.18%、年增 56.26%，連六個月創新高；前八月累計 1,143.35 億元、年增 34.16%。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・稼動率：高階 ABF 90% 以上、BT 80–85%、PCB/HDI 85–90%，全線接近滿載。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・法人預估 Q3 營收季增約 2 成、Q4 再雙位數季增。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・AI 營收占比目標（經濟日報同日稿）：載板由去年 40% 拉到今年 60%、PCB 由 55–60% 拉到 65–70%，整體今年目標 60% 以上、下半年有望到 70%。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・第 2 季 ABF 載板營收比重由上季 49% 拉高至 52%，該產品線營收季增 22%、年增 51%；下半年售價滾動式調漲＋稼動率提升＋良率改善，有助毛利率。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開 964、高 975、低 939、收 954，成交 17,047 張／163.12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・★★最大缺口：1,068～1,500 元是「五家外資推測合理股價區間」，原文完全未標明哪一家對應哪個數字，也未載評等等級、EPS 預估、評價倍數與前值。區間跨度達 432 元（40%），實務上難以當作單一操作依據。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・★洗產地疑雲：欣興因洗產地疑雲遭檢調搜索，此為當日成稿的利空背景之一。09/07 場次曾記錄「投信因公司治理疑慮觀望，但外資持續買進」。此治理風險本篇未量化評估。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・大摩對 BT／T-glass 漲價節奏偏保守（預期 2027 年供應緩解、漲價趨平），與大和資本「BT 售價再加速上漲」相反，兩者對欣興營收彈性的隱含假設不同。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・稼動率已達 90% 以上，代表產能是上限；後續成長須靠擴產與售價，而原文未提供擴產時程與資本支出數字。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・09/08 僅收 +0.53%，對區間上緣 +57% 的上檔空間反應冷淡。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20260909700076-430201 — https://www.ctee.com.tw/news/20260909700076-430201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20260909700078-430201（8 月營收與稼動率）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・經濟日報 udn 9742288（欣興＋金像電營收與 AI 占比）— https://udn.com/news/story/7252/9742288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https://www.cmoney.tw/forum/stock/3037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