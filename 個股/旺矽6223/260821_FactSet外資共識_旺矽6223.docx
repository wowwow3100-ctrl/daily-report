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旺矽（6223）　FactSet 外資共識摘要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場次：2026/08/21 盤後（窗口 08/21 08:10－19:10）　｜　產業：半導體－探針卡／晶圓測試設備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資料來源：鉅亨網 外資評等表（board/ratediff.aspx，針對國外法人 QFII 所發佈個股評等的統計總表）</w:t>
      </w:r>
    </w:p>
    <w:p>
      <w:pPr>
        <w:pStyle w:val="Heading2"/>
      </w:pPr>
      <w: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20260820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FactSet（分析師共識統計，非單一機構報告）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本表評等欄為空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8250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08/18 表列 8500（超越市場）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調整方向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★兩個評等日之間 -2.94%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表列現價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5650 元（對應前一交易日收盤）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+46.02%（本系統回算）</w:t>
            </w:r>
          </w:p>
        </w:tc>
      </w:tr>
    </w:tbl>
    <w:p>
      <w:pPr>
        <w:pStyle w:val="Heading2"/>
      </w:pPr>
      <w:r>
        <w:t>二、論點與判讀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★本筆直接回應 08/20 場次列為第一優先的待補項目，但答案與預期相反。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★經濟日報記者盧宏奇於 08/20 13:31 刊出〈下半年續旺 法人調升旺矽獲利預估值及目標價〉，標題明寫調升，內文無任何數字。本場次取得的 FactSet 共識顯示：08/18 由 8000 元上修至 8500 元（超越市場），★但 08/20 回落至 8250 元，兩個評等日之間下修 2.94%（本系統回算）。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★也就是說，共識在 08/20 這一天是往下走的，與該稿標題的「調升」方向相反。★這不代表該稿造假——盧宏奇稿的「法人」為未具名本國投顧（內資），FactSet 為外資共識，兩者本來就可以背離。但★本系統不能再假設該系列稿的標題方向會被共識背書。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★旺矽的目標價待補項目仍未結案。本場次補上的是外資共識序列（8000→8500→8250），不是該稿所指的本國投顧目標價。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隱含空間 +46.02%（本系統回算），為本批第三高。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題材背景：旺矽於 08/20 大漲 7.52%，為 CPO 概念股強勢代表；法人（未具名）於 08/20 同時點名旺矽、萬潤、穎崴、中華精測為輝達矽光交換器量產的 CPO 測試鏈受惠股。</w:t>
      </w:r>
    </w:p>
    <w:p>
      <w:pPr>
        <w:pStyle w:val="Heading2"/>
      </w:pPr>
      <w:r>
        <w:t>三、風險與資訊缺口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★標題與數據方向相反，是本場次最重要的方法論警示。日後遇到盧宏奇「法人調升目標價」系列稿，應直接標記為資訊缺口，★不可用 FactSet 共識代填，也不可假設方向一致。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★8250 元對現價 5650 元仍有 +46.02% 空間，而共識剛剛小幅下修。空間大且共識轉弱的組合，通常代表股價早已反映悲觀情境，或共識樣本組成正在變動，本表無法區分。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★探針卡族群的成長全押在 AI 測試需求，08/21 資金正由 AI 主線流出，短期評價面臨資金面逆風。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FactSet 為分析師共識統計，非任何單一機構的研究報告。本表無論述、無 EPS 預估、無目標本益比、無評價年度、無涵蓋分析師家數與樂觀／中立／悲觀分布，完全無法回算驗證。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共識價會平滑掉離群值，數字平穩不代表可靠，而是分歧被隱藏。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表列現價對應前一交易日收盤，實際上檔空間須以最新股價重算。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鉅亨表存在 gt=all 與 gt=qfii 兩個參數變體，快取可能不同步。本場次採用 board/ratediff.aspx 預設變體，已於備註固定註記。</w:t>
      </w:r>
    </w:p>
    <w:p>
      <w:pPr>
        <w:pStyle w:val="Heading2"/>
      </w:pPr>
      <w:r>
        <w:t>四、來源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外資評等表：https://www.cnyes.com/twstock/board/ratediff.aspx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即時證券：https://www.ctee.com.tw/livenews/stock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