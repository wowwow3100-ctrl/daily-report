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864"/>
          <w:sz w:val="28"/>
        </w:rPr>
        <w:t>台塑化（6505）個股摘要　FactSet 共識目標價大幅調升至 90 元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606060"/>
          <w:sz w:val="18"/>
        </w:rPr>
        <w:t>2026/07/29 盤後場次（原始發布 7/28 20:10）｜FactSet 共識（5 位分析師）｜製表：旺來 wowwow31001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券商／機構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外內資</w:t>
            </w:r>
          </w:p>
        </w:tc>
        <w:tc>
          <w:tcPr>
            <w:tcW w:type="dxa" w:w="1304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4309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重點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FactSet 彙整（5 位分析師）</w:t>
            </w:r>
          </w:p>
        </w:tc>
        <w:tc>
          <w:tcPr>
            <w:tcW w:type="dxa" w:w="850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積極樂觀 4 位</w:t>
              <w:br/>
              <w:t>中立 2／保守 0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90 ／ 70</w:t>
              <w:br/>
              <w:t>（+28.57%）</w:t>
            </w:r>
          </w:p>
        </w:tc>
        <w:tc>
          <w:tcPr>
            <w:tcW w:type="dxa" w:w="430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本場次調幅最大的個股。目標價中位數大幅上修 28.57%，最高估值 100 元、最低 62 元。</w:t>
            </w:r>
          </w:p>
        </w:tc>
      </w:tr>
    </w:tbl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投資論點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共識目標價單次上修近 3 成，為近月塑化族群最大幅度，反映煉油利差預估全面上調。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呼應 7/13 小摩「優於大盤」、目標價 65 元的觀點：中東局勢與俄羅斯煉廠停工支撐煉油利差，且當時即指出具上修空間；本次共識 90 元已遠高於小摩原估。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台塑四寶連動：同日 FactSet 對台塑（1301）2026 年 EPS 中位數由 2.43 元上修至 2.53 元、目標價 70 元；台化（1326）7/23 目標價上修至 70 元。塑化循環落底訊號逐步浮現。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風險與觀察點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油價波動為最大變數：7/28「美伊交火暫緩油價回檔」當日塑化股重摔，顯示地緣溢價成分高，利差改善的持續性存疑。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評等結構偏保留：5 位分析師中有 2 位維持中立，非一面倒看多。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估值離散度：最高 100 元、最低 62 元。7/28 收 74.6 元，近 5 日跌 12.65%。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資料來源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1. 鉅亨網｜Factset 最新調查：台塑化目標價調升至90元，幅度約28.57%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https://news.cnyes.com/news/id/6548819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2. 鉅亨網｜〈焦點股〉美伊交火暫緩油價回檔 南亞、台苯跌停 塑化股重摔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https://news.cnyes.com/news/id/6548025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808080"/>
          <w:sz w:val="16"/>
        </w:rPr>
        <w:t>※ 本摘要依公開新聞整理，非完整報告。 標示「待確認」者為新聞未完整揭露之數字。投資決策請自行判斷、自負盈虧。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