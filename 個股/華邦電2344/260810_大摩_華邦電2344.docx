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華邦電（2344）　大摩目標價 288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產業：半導體－記憶體（利基型 DRAM／SLC NAND／NOR Flash）　｜　8/7 收 163.5 元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摩根士丹利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正向（未載具體評等）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288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相對 8/7 收 163.5 元隱含空間約 +76%。未揭露 EPS 與本益比。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大摩論點：看好華邦電在 DRAM、SLC NAND 與 NOR Flash 的價格優勢延續至今年下半年。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指數題材：統一投顧點名華邦電為 MSCI 季度調整（8/13 揭曉）潛在新成分股，市值排名第 33，記憶體族群在四檔名單中包辦三席。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本檔目標價分歧極大，288 元落在中段。既有序列：本土老牌投顧 204 元（8/9）、Factset 外資共識 236 元（8/7）、大摩本則 288 元、8/4 美系外資 360 元、官股龍頭金控旗下投顧 350 元（8/8）。全距 204~360 元、寬達 76%。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營運數字（本系統已收錄）：Q2 營收 598.43 億元、季增 56.4%、年增 184.7%，毛利率 66.3%，EPS 5.40 元；記憶體事業毛利率由 56.6% 拉升至 70.3%，產能近滿載；2026 年資本支出規劃約 395 億元。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分歧根源不在營運數字（各方對 Q2 數字描述一致），而在評價方法：主張 350 元一方將評價方式由景氣循環股改為本益比法，204 元一方未做此切換。大摩本則未說明採何種方法。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大摩該則未載具體評等文字（僅「正向」）、未揭露 EPS 與本益比、未載報告出具日期，三項關鍵資訊全缺。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本則出自 MSCI 題材報導的附帶提及，非該篇主標的，資訊密度低，論點僅一句「價格優勢延續至下半年」。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籌碼面警訊：8/7 華邦電遭外資賣超 43,331 張，為當日外資賣超第二大。外資賣超與外資目標價 288 元方向不一致，須留意。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產業面風險：毛利率由 56.6% 跳升至 70.3% 屬漲價循環高點，不具延續性；三大廠產能轉進 HBM 造成的排擠效應若緩解，DDR4 與 Flash 報價將快速反轉。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MSCI 入列為事件驅動，8/13 揭曉，落空風險未於原文討論。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07:45　南亞科 大摩樂觀情境／華邦電 288 元／MSCI 卡位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8/10 03:00　MSCI 季調 統一投顧點名四檔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https://www.ctee.com.tw/news/20260810700056-439901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www.ftnn.com.tw/news/568503" TargetMode="External"/><Relationship Id="rId101" Type="http://schemas.openxmlformats.org/officeDocument/2006/relationships/hyperlink" Target="https://www.ctee.com.tw/news/20260810700056-4399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