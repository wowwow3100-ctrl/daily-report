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緯創(3231)　美銀證券 BofA：買進（重申）、目標價 265 元（★調升）</w:t>
      </w:r>
    </w:p>
    <w:p>
      <w:r>
        <w:rPr>
          <w:rFonts w:ascii="Microsoft JhengHei" w:hAnsi="Microsoft JhengHei" w:eastAsia="Microsoft JhengHei"/>
          <w:b w:val="0"/>
          <w:sz w:val="19"/>
        </w:rPr>
        <w:t>資料日期：2026-09-10　｜　盤後場次　｜　浮水印：旺來 wowwow31001</w:t>
      </w:r>
    </w:p>
    <w:p/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美銀證券 BofA（★具名）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電子代工－AI 伺服器 ODM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買進（重申）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265 元（★調升）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238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資料型態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新聞報導轉述，非完整報告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二、投資論點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8 月營收創新高並突破 4,000 億元；AI 伺服器機架出貨量約較上月翻倍。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上調 2026－2028 年 EPS 至 16.14 元／19.53 元／24.44 元。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看好輝達 Vera Rubin 新架構帶動後續 AI 訂單動能，全年機櫃出貨量仍有上修空間。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★另有未具名外資同步將緯創目標價上修至 265 元（經濟日報 9/10 11:35），研判與本則同源。</w:t>
      </w:r>
    </w:p>
    <w:p/>
    <w:p>
      <w:r>
        <w:rPr>
          <w:rFonts w:ascii="Microsoft JhengHei" w:hAnsi="Microsoft JhengHei" w:eastAsia="Microsoft JhengHei"/>
          <w:b/>
          <w:sz w:val="24"/>
        </w:rPr>
        <w:t>三、風險與注意事項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股價受大盤回檔與 GDR 折價發行壓抑，9/10 暫報 187.5 元、跌 0.79%。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9 月營收因 8 月高基期，市場估月減約 2 成。</w:t>
      </w:r>
    </w:p>
    <w:p/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旺得富理財網（2026-09-10 11:57）　https://wantrich.chinatimes.com/news/20260910900302-420101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經濟日報（2026-09-10 11:35）　https://money.udn.com/money/story/5710/9745851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經濟日報（2026-09-10 09:34）　https://money.udn.com/money/story/5607/9745501</w:t>
      </w:r>
    </w:p>
    <w:p/>
    <w:p>
      <w:r>
        <w:rPr>
          <w:rFonts w:ascii="Microsoft JhengHei" w:hAnsi="Microsoft JhengHei" w:eastAsia="Microsoft JhengHei"/>
          <w:b w:val="0"/>
          <w:sz w:val="18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