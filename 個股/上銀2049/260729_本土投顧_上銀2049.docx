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上銀（2049）｜本土投顧維持買進、目標價 431 元　訂單一路排到 2027 年</w:t>
      </w:r>
    </w:p>
    <w:p>
      <w:pPr>
        <w:spacing w:before="0" w:after="20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2026/07/29 07:50 發布　｜　內資（本土投顧，未具名）　｜　機械－傳動元件（滾珠螺桿、線性滑軌）／半導體機器人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一、評等／目標價摘要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2268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本土投顧（未具名，原文稱「本國投顧」）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維持「買進」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431 元（維持，舊值未揭露）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 月營收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25.54 億元，月增 2.98%、年增 31.62%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H1 營收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138.88 億元，年增 18.05%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年 EPS 預估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10.41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2027 年 EPS 預估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13.46 元（年增約 29%）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訂單能見度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滾珠螺桿 5.5 個月；線性滑軌約 3–4 個月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新產品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CoPos 半導體機器人專案開發中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二、論點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接單熱度延續至 2027 年：AI 帶動電子業擴產，滾珠螺桿訂單能見度已拉長至 5.5 個月、線性滑軌約 3–4 個月，投顧認為熱度可延續至今年底甚至 2027 年。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營收成長加速：6 月營收 25.54 億元年增 31.62%，明顯優於 H1 累計年增 18.05%，顯示下半年成長斜率轉陡。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獲利預估雙位數成長：2026 年 EPS 10.41 元、2027 年 13.46 元，年增約 29%。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毛利率改善路徑清楚：CoPos 半導體機器人新專案出貨量放大後，高附加價值產品占比提升，可望帶動毛利率與獲利能力上行。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三、風險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CoPos 新專案仍在「開發中」、尚未放量，是 2027 年獲利預估的主要不確定性。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成長高度依賴 AI／半導體資本支出循環，若客戶擴產遞延，訂單能見度將快速縮短。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傳動元件為景氣循環產業，工具機需求疲弱時，非半導體應用端仍可能拖累整體稼動率。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評等與目標價來自未具名本土投顧，目前尚無外資同步出具報告佐證，機構共識基礎較薄。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資料來源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07/29｜法人喊買上銀，目標價衝 431 元、2027 EPS 續飆至 13.46 元  https://www.ftnn.com.tw/news/565128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