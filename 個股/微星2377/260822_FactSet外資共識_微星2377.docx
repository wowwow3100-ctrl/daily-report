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微星（2377）　FactSet 外資共識摘要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產業：電腦及週邊設備</w:t>
      </w:r>
    </w:p>
    <w:p>
      <w:r>
        <w:rPr>
          <w:rFonts w:ascii="Microsoft JhengHei" w:hAnsi="Microsoft JhengHei" w:eastAsia="Microsoft JhengHei"/>
        </w:rPr>
        <w:t>資料來源：鉅亨網 外資評等表（archive/twstock/board/ratediff.aspx?gt=qfii&amp;gp=rate，針對國外法人 QFII 所發佈個股評等的統計總表）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評等日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20260821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FactSet（分析師共識統計，非單一機構報告）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外資／內資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中立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新目標價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155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舊目標價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150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調整方向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上修 3.33%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表列現價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141.5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隱含空間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+9.54%（本系統回算）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二、論點與判讀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★本場次六檔中唯一同時具備「評等 + 新目標價 + 舊目標價」三項完整欄位的一筆，資料品質最高。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評等維持「中立」，目標價自 150 元上修至 155 元，幅度 3.33%。★重點是評等沒有跟著動 — 共識只微調數字、不改立場，屬於典型的模型滾動更新，而非看法翻多。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隱含空間僅 +9.54%，是本場次幅度第二小的一檔，與「中立」評等相互呼應，兩者訊號一致。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★需注意本系統另存有一筆 FactSet 速報顯示微星目標價曾調升至 132.5 元（幅度約 11.34%），與本表 150→155 元不在同一條路徑上，★待確認兩者的評等日先後。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三、風險與資訊缺口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中立評等 + 不到 10% 空間，實務上接近「無操作訊號」，不建議單憑此筆進場。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★與既有 132.5 元速報數字無法銜接，本表未載評等日以外的任何時間戳。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PC／板卡族群受 DRAM 與 NAND 報價急漲擠壓成本，目標價小幅上修未必反映毛利率壓力。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台股新聞（市場背景）：https://news.cnyes.com/news/id/6580775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