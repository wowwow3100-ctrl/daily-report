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全新（2455）　評等與目標價摘要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光通訊／化合物半導體磊晶　│　資料日期 2026/08/01</w:t>
      </w:r>
    </w:p>
    <w:p>
      <w:pPr>
        <w:spacing w:after="120" w:before="0"/>
        <w:pBdr>
          <w:bottom w:val="single" w:sz="8" w:space="2" w:color="1F3B63"/>
        </w:pBdr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券商／法人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評等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目標價（新／舊）</w:t>
            </w:r>
          </w:p>
        </w:tc>
        <w:tc>
          <w:tcPr>
            <w:tcW w:type="dxa" w:w="4762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備註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本土大型投顧（未具名）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475 ／ －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光通訊三檔同步喊買之一</w:t>
            </w:r>
          </w:p>
        </w:tc>
      </w:tr>
    </w:tbl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120" w:before="0"/>
        <w:pBdr>
          <w:bottom w:val="single" w:sz="8" w:space="2" w:color="1F3B63"/>
        </w:pBdr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二、投資論點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產業定位：位居光通訊供應鏈最上游的磊晶大廠，是 CW Laser（連續波雷射）相關光元件需求大增的直接受惠者。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需求推估：法人估全球 800G 以上高階光模組出貨量 2026 年達 5,500 萬個、2027 年翻倍成長至 1.05 億個。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CW Laser 為 CPO／矽光子架構的關鍵光源，磊晶為其成本與良率的源頭環節，具技術門檻。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AI 資料中心加速升級為此波需求的核心驅動力。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120" w:before="0"/>
        <w:pBdr>
          <w:bottom w:val="single" w:sz="8" w:space="2" w:color="1F3B63"/>
        </w:pBdr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三、風險與觀察重點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磊晶為上游環節，出貨與訂單能見度受中下游模組廠拉貨節奏影響，波動度較高。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CPO／矽光子導入時程若遞延，將直接遞延 CW Laser 相關需求。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化合物半導體同業競爭與新產能開出可能壓縮價格。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報告未揭露前次目標價與詳細財務預估，評價基礎需再確認。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120" w:before="0"/>
        <w:pBdr>
          <w:bottom w:val="single" w:sz="8" w:space="2" w:color="1F3B63"/>
        </w:pBdr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四、來源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• 經濟日報 9664373 https://udn.com/news/story/7251/9664373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本摘要依公開新聞整理，非完整報告。目標價與財務數字以券商原始報告為準。</w:t>
      </w:r>
    </w:p>
    <w:sectPr w:rsidR="00FC693F" w:rsidRPr="0006063C" w:rsidSect="00034616">
      <w:head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