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豐興（2015）　評等與目標價摘要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鋼鐵　│　資料日期 2026/08/01（報告出具日 7/31）</w:t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券商／法人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目標價（新／舊）</w:t>
            </w:r>
          </w:p>
        </w:tc>
        <w:tc>
          <w:tcPr>
            <w:tcW w:type="dxa" w:w="4762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備註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民營金控旗下投顧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72 ／ －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－</w:t>
            </w:r>
          </w:p>
        </w:tc>
      </w:tr>
    </w:tbl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二、投資論點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上半年營收 140 億元、年減 11%，但稅後純益 13.5 億元、年增 18%，EPS 2.32 元 — 量縮價穩、利差擴大。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Q3 為傳統淡季，估稅後純益 5.9 億元、EPS 1.01 元。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2026 全年預估 EPS 4.5 元，年底每股淨值 40.04 元。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目標價 72 元對應 2026 年預估 EPS 約 16 倍本益比、約 1.8 倍股價淨值比。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三、風險與觀察重點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營收年減 11%，出貨量下滑是主要隱憂，獲利成長來自利差而非規模。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Q3 淡季獲利估較上半年單季水準明顯下滑，短期業績動能轉弱。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8 月盤價續跌預期為共同逆風。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評價（16 倍本益比、1.8 倍 PBR）在三檔鋼鐵股中相對不便宜。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四、來源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• 旺得富理財網 https://wantrich.chinatimes.com/news/20260801900005-420101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本摘要依公開新聞整理，非完整報告。目標價與財務數字以券商原始報告為準。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