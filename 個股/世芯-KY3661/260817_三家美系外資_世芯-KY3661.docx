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世芯-KY（3661）券商觀點摘要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2026/08/18 盤後場次補收錄｜見報 2026/08/17 工商時報／時報記者王逸芯｜產業：半導體－IC 設計服務／AI ASIC</w:t>
      </w:r>
    </w:p>
    <w:p>
      <w:pPr>
        <w:spacing w:before="40" w:after="80"/>
      </w:pPr>
      <w:r>
        <w:rPr>
          <w:rFonts w:ascii="Microsoft JhengHei" w:hAnsi="Microsoft JhengHei" w:eastAsia="Microsoft JhengHei" w:cs="Microsoft JhengHei"/>
          <w:b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美系外資 A｜美系外資 B｜美系外資 C（三家均未具名）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A：買進（維持）　B：買進（重申）　C：加碼（維持）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目標價（新／舊）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A：6,100 元／6,000 元（+1.67%）　B：6,800 元／6,800 元（維持）　C：5,088 元／5,088 元（維持）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EPS 預估（A 家）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 132.94 元（由 132.78 上修）、2027 年 204.17 元（由 201.25 上修）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對照｜08/18 早盤已收錄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花旗環球／摩根大通／瑞銀併稱「股價預期 6,600～6,800 元」；瑞銀另估 2026-2028 年 EPS 159.82／221.11／276.82 元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本場次意義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★關閉 08/18 早盤列為第一優先之待補項目：三家個別數字已取得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二、論點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・★本則的最大價值在於拆解了 08/18 早盤稿的「6,600～6,800 元」併稱區間。實際三家美系外資的數字為 6,100／6,800／5,088，最低者 5,088 元完全落在該區間之外，代表早盤稿的區間表述具誤導性，不能視為三家的共識帶。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・共同基本面：Q2 營收 2.42 億美元、季增 83%，主因 Amazon Trainium 3 自 6 月開始貢獻，加上中國 ADAS 車用 SoC 需求穩健。3 奈米及 2 奈米相關營收占比由 Q1 的 21% 升至 47%。產品組合轉向毛利率較低的量產業務，加上人力擴充、年度調薪及 EDA 工具使用增加，Q2 毛利率／營益率分別降至 35%／22%，EPS 仍達 20.02 元。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・A 家（6,100 元）：預估 Trainium 3 今年貢獻約 13 億美元營收、占全年約 60%，2027 年增至 22 億美元、占比約 68%。下一代 2 奈米 Trainium 4 預計 2026 年 Q4 流片、2027 年 Q4 量產，受惠 chiplet 設計複雜度提高與封裝整合更多運算及 I/O 晶粒，單顆晶片美元內容價值可望提升；2028 年營收貢獻估達 40 億美元，整個產品生命週期可服務市場規模（不含 HBM）上看 170 億美元。下半年量產業務占營收比重可望拉高至 80%-90%，毛利率／營益率仍可維持 20%-25%／約 15%，優於 Trainium 1 時期。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・B 家（6,800 元）：明言 Q2 財報低於預期，但隨主要 3 奈米 AI 加速器進入量產，下半年動能看俏。管理層預期 Q3 營收再明顯跳升、Q4 續呈季增，成長動能有機會延續至少未來 3 至 4 年。預估 2026／2027 年 AI ASIC 營收分別達 16 億／38 億美元。另指 2 奈米 AI 加速器已進入最終實作階段，年底前完成流片、2027 年底量產，ASP 及出貨規模均可望優於 3 奈米世代；並拿下中國大型車廠 ADAS 未來兩個世代專案，另有兩項 CPU 專案已進入量產。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・★C 家（5,088 元，最保守）：指出世芯法說針對主要客戶 3 奈米 ASIC 專案「並未上調」2026 年營收貢獻預期（估約 15-20 億美元），但預期 2027 年顯著成長。就 2 奈米專案，公司重申目前仍是該客戶唯一的設計服務供應商；該行試算若 2 奈米 ASIC 年市場規模約 300 億美元、世芯取得 30%-40% 訂單分配，2028 年相關營收可能達 90-120 億美元，明顯高於目前預估的 40 億美元。★但該行仍維持 2028 年預估不變，理由是 AWS Trainium 4 於 2028 年的出貨量及 ASP 仍待確認，且管理層未證實 2 奈米 ASIC 實際訂單分配。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三、風險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・★三家的分歧點非常明確且可操作：C 家自己算出 2028 年營收上看 90-120 億美元（是其預估 40 億美元的 2.25-3 倍），卻選擇不調——因為公司未證實訂單分配。這代表 6,800 元與 5,088 元的 33.6% 差距，本質是「要不要把未經證實的訂單分配寫進模型」的方法論分歧，而非對產業前景看法不同。旺來應把「AWS 2 奈米訂單分配何時獲證實」列為單一關鍵追蹤指標。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・★單一客戶集中度風險：Trainium 系列（AWS）今年占全年營收約 60%、2027 年約 68%，整套多頭邏輯建立在單一客戶單一產品線之上，三家原文均未做集中度情境試算。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・★世代交替空窗風險：A 家明言市場將關注 Trainium 3 與 Trainium 4 兩個世代產品交替期間是否出現營收空窗，此為已被點名但未被量化的風險。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・毛利率結構性下滑：量產業務占比拉高至 80%-90% 將使毛利率由 Q2 的 35% 進一步降至 20%-25%；營收規模成長與獲利率下滑同時發生，EPS 對出貨量假設的敏感度提高。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・競爭面：AI ASIC 市場競爭加劇，須因應邁威爾、高通、創意及聯發科等業者；能否取得 Google、Meta 等其他 CSP 新專案將牽動中長期成長空間，原文列為觀察重點而非既成事實。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・三家券商全部未具名，未載報告出具日期；A 家 6,100 元、B 家 6,800 元、C 家 5,088 元均未揭露目標本益比與評價年度，無法回算。本則為新聞轉述非報告原文，且為本系統前一場次遺漏之補收錄。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20260817700660｜世芯-KY大行情還沒完！3外資齊喊多 最高目標價衝6800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https://www.ctee.com.tw/news/20260817700660-430201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20260818700079｜外資估世芯Q3營收季增304％ 目標價最高給到6,800元（08/18 早盤已收錄之對照稿）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https://www.ctee.com.tw/news/20260818700079-430201</w:t>
      </w:r>
    </w:p>
    <w:p>
      <w:pPr>
        <w:spacing w:after="120" w:before="0"/>
      </w:pPr>
    </w:p>
    <w:p>
      <w:pPr>
        <w:spacing w:after="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