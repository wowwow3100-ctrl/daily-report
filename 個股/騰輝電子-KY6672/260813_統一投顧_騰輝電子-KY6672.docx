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騰輝電子-KY（6672）券商觀點摘要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0"/>
        </w:rPr>
        <w:t>統一投顧（分析師廖婉婷，具名）｜2026/08/13 早盤場次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2026/08/13（覆蓋窗口 2026/08/12 19:00 ～ 2026/08/13 08:30）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統一投顧（分析師廖婉婷，具名）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內／外資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內資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產業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CCL 銅箔基板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投資評等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上調（原文未載評等文字）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330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變動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上調（幅度不可計算）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評價依據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原文未揭露 EPS 與本益比；依據為 7 月營收月增 16.01%</w:t>
            </w:r>
          </w:p>
        </w:tc>
      </w:tr>
    </w:tbl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7 月營收月增 16.01%，在統一投顧覆蓋的 PCB 上中游八檔中排名第三。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與台光電、台燿、聯茂同批上調，理由同為規格升級、供需緊張、技術領先、訂單外溢四大利多。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原文未載股票代號，本系統依既有個股資料夾比對確認為騰輝電子-KY（6672）。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三、風險與資訊缺口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原文未給評等文字、未載目標價前值、未揭露 EPS 與本益比，330 元評價基礎無法驗證。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原文未載代號，個股對應為本系統比對推定，仍建議人工複核。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四檔同批上調的個別差異化論述在原文中缺乏，難以判斷本檔相對其他三檔的相對吸引力。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依據為單月營收月增率，屬短周期指標。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旺得富 8/13 05:01｜統一投顧 PCB 月報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https://wantrich.chinatimes.com/news/20260813900003-420101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88888"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