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券商報告總覽 — 2026/08/01 盤後場次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涵蓋區間：2026-07-31 19:00 ～ 2026-08-01 19:10（台北時間）　│　本場次新增 15 筆券商／法人個股觀點</w:t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半導體 — 封測（OSAT）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7"/>
        <w:gridCol w:w="2737"/>
        <w:gridCol w:w="2737"/>
        <w:gridCol w:w="2737"/>
        <w:gridCol w:w="2737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6576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花旗（Citi）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日月光投控(3711)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750 ／ 600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ATM 營收 1,261 億元創歷史新高、年增 36%，ATM 毛利率 27.3%，估 2026Q4 突破 30% 結構性天花板。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摩根士丹利（大摩）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日月光投控(3711)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優於大盤（重申）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628 ／ 558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資本支出由 85 億上修至 105 億美元、約七成投入 LEAP；2027 LEAP 營收目標由 55 億大幅上修至至少 75 億美元。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本土投顧（未具名）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日月光投控(3711)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685 ／ －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EPS 4.8 元大幅優於預期；LEAP 占比由 2025 年 8% 拉升至 15% 以上，估 2026／27 EPS 18.72／27.33 元。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半導體 — 測試設備（分選機）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7"/>
        <w:gridCol w:w="2737"/>
        <w:gridCol w:w="2737"/>
        <w:gridCol w:w="2737"/>
        <w:gridCol w:w="2737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6576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高盛（券商具名確認）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鴻勁(7769)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12,500 ／ 12,000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經濟日報具名為高盛（分析師虞成敬）：在手訂單能見度直達 2027 年，大陸營收 2026 年估年增 60~80%、2027 年增幅逾 100%。外資圈最高價。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花旗（券商具名確認）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鴻勁(7769)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11,000 ／ 11,000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維持不變；視鴻勁為 AI 測試市場 TAM 持續擴大的主要受惠者，2026H2 出貨續放量。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摩根士丹利（券商具名確認）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鴻勁(7769)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優於大盤（維持）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10,008 ／ 10,008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維持不變、為三家最保守；同看好 AI 測試 TAM 擴大。（7/31 早盤場次已收錄數字，本場次為券商具名化確認）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光通訊 ／ 化合物半導體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7"/>
        <w:gridCol w:w="2737"/>
        <w:gridCol w:w="2737"/>
        <w:gridCol w:w="2737"/>
        <w:gridCol w:w="2737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6576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本土大型投顧（未具名）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全新(2455)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475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上游磊晶大廠，顯著受惠 CW Laser 光元件需求大增；估全球 800G 以上光模組出貨 2026 年 5,500 萬個、2027 年翻倍至 1.05 億個。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本土大型投顧（未具名）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環宇-KY(4991)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865（大幅上調）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中游砷化鎵晶圓製造代工，直接搭上 CW Laser 浪潮；NPO／CPO 交換機 Port 數估由 2026 年 100 萬個增至 2028 年 1,000 萬個。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本土大型投顧（未具名）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晶技(3042)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245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光模組內 DSP 均需搭配高頻小型化石英振盪器；不論傳統模組、LPO 或 CPO 架構皆帶動元件需求。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本土大型投顧（未具名）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源傑科技(7917, 興櫃)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未給評等（看好）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－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聯鈞持股 54.23%，掌握自有 MEMS 矽基光引擎與 AOC 技術；800G 產品預計 2026 年量產出貨。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鋼鐵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7"/>
        <w:gridCol w:w="2737"/>
        <w:gridCol w:w="2737"/>
        <w:gridCol w:w="2737"/>
        <w:gridCol w:w="2737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6576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民營金控旗下投顧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中鋼(2002)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23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 月盤價恐續跌，但美國鋼價穩升＋淡季出貨優於去年，全年可望虧轉盈；估 2026 營收年增 8.6%、EPS 0.53 元。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民營金控旗下投顧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東和鋼鐵(2006)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79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上半年稅後純益 25.4 億元年增 16%、EPS 3.48 元；估 2026 全年 EPS 6.61 元，為三檔鋼鐵股每股獲利最高者。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民營金控旗下投顧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豐興(2015)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72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上半年營收年減 11% 但稅後純益年增 18%、EPS 2.32 元；估 2026 全年 EPS 4.5 元、年底每股淨值 40.04 元。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機械 ／ 機構件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7"/>
        <w:gridCol w:w="2737"/>
        <w:gridCol w:w="2737"/>
        <w:gridCol w:w="2737"/>
        <w:gridCol w:w="2737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6576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大型本國投顧（未具名）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亞德客-KY(1590)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調升目標價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待確認（新聞未揭露數字）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EPS 16.5 元改寫單季歷史新高、優於預期；線軌產能利用率由 Q1 的 30% 升至 Q2 的 40%，估年底 50%。公司自身上修 2026 營收展望至年增 20% 以上。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新日興(3376)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未給評等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－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美系客戶 Q3 將發表首款折疊機，估 2027 年手機 Hinge 營收比重達四成以上；估 2026 EPS 5.6 元（2025 年 1.63 元）。</w:t>
            </w:r>
          </w:p>
        </w:tc>
      </w:tr>
    </w:tbl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本場次注意事項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8/1 為週六，台股休市，當日新增觀點多為 7/31 法說會後之延伸報導與週末印刷版報告。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鴻勁三家外資的目標價數字在 7/31 早盤場次已收錄（當時記為美系外資 A／B／C），本場次為經濟日報具名為高盛／花旗／大摩之確認，數字未變動。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日月光 628～750 元區間在 7/31 已以「5 家彙整」形式收錄，本場次補上花旗與大摩的具名對應及各自前值。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亞德客-KY 新聞僅稱「調升目標價」未揭露數字，標示為待確認。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國巨*(2327) 高盛 1,280 元／花旗 1,450 元已於 7/30 場次收錄，本場次不重複。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9663635 https://udn.com/news/story/7251/9663635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科技新報 https://finance.technews.tw/2026/07/31/ase-technology-holding-co-ltd-has-a-comprehensive-layout-in-the-field-of-advanced-packaging/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9664558 https://udn.com/news/story/7251/9664558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9664373 https://udn.com/news/story/7251/9664373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 https://wantrich.chinatimes.com/news/20260801900005-420101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9662782 https://udn.com/news/story/7252/9662782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9664798 https://udn.com/news/story/7251/9664798</w:t>
      </w:r>
    </w:p>
    <w:sectPr w:rsidR="00FC693F" w:rsidRPr="0006063C" w:rsidSect="00034616">
      <w:headerReference w:type="default" r:id="rId9"/>
      <w:pgSz w:w="15840" w:h="12240" w:orient="landscape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