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sz w:val="32"/>
        </w:rPr>
        <w:t>台股券商報告日報總覽（2026/08/29 早盤場次）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sz w:val="18"/>
        </w:rPr>
        <w:t>蒐集窗口：2026/08/28 19:10 ～ 2026/08/29 08:10（週六早盤場次）｜資料來源：公開新聞整理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一、市場焦點速覽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本場次新增券商觀點 2 筆：摩根士丹利「台灣科技硬體」報告一次給予輝達台系供應鏈 15 檔「優於大盤」評等並逐檔載明目標價（本場次頭號觀點）；投顧法人調高奇鋐（3017）獲利預估與目標價（★新目標價數字原文未載，僅方向訊號，屬 08/28 盤後場次覆蓋缺口補收錄）。週六為台股休市日，工商時報 08/29 週六報全數掃描後無新增評等目標價稿件。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隔夜要聞：Fed 主席華許於 Jackson Hole 全球央行年會放鷹，稱通膨未有意義放緩、Fed「還有工作要做」，市場對 9 月升息機率押注升至約 42%、10 月逼近六成；美股四大指數收黑，費半重挫 3.47%（輝達財報行情急凍）。台股 08/28 收 46,331.45 點（+356.23、+0.77%），週漲 1,107 點，8 月上漲 7.45% 冠全球主要市場。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二、新增券商觀點（按產業分組）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【半導體／AI 硬體全供應鏈（策略清單）】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摩根士丹利（外資）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輝達台系供應鏈 15 檔（台積電、京元電子、穎崴、信驊、鴻勁、日月光投控、廣達、鴻海、緯創、致茂、勤誠、貿聯-KY、川湖、欣興、國巨）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優於大盤（15 檔全數）★未載新舊變動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逐檔目標價見下表（★未載前值）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強勁成長前景＋供需緊張＋估值偏低三利多，輝達鏈全面看多；隱含空間以國巨 +145.3% 最高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摩根士丹利 15 檔個別目標價（單位：新台幣元）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台積電(2330)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2,988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京元電子(2449)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穎崴(6515)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信驊(5274)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20,888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鴻勁(7769)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日月光投控(3711)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628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廣達(2382)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385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鴻海(2317)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310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緯創(3231)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275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致茂(2360)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2,800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勤誠(8210)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1,600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貿聯-KY(3665)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3,665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川湖(2059)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15,000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欣興(3037)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1,465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國巨(2327)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1,465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註：原文載以 08/28 收盤價回算，潛在漲幅以國巨 +145.3% 最高、穎崴 +92% 次之，貿聯-KY 與勤誠逾六成；台積電 2,988 元以 08/28 收盤 2,420 元回算隱含 +23.5%（本系統回算）。原文未載個別前值與評價基準，本則為新聞轉述非報告原文。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【電子零組件－散熱】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投顧法人（內資 ★未具名 ★補收錄）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奇鋐(3017)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★原文未載評等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★調高目標價（新數字原文未載 待確認）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AWS Trainium 氣冷出貨轉順＋VR200 水冷板/分歧管 9 月起交付，Q3 續創高、明顯貢獻落 Q4，並上調 2027 年獲利預估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【自選股追蹤】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本場次結果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既有紀錄（維持不變）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萬潤(6187)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★無新券商評等或目標價（經 08/29 工商週六報全掃、cnyes 外資評等表、WebSearch 專搜交叉查核）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 1,700（08/18）／高盛 買進 1,550（07/10）／美銀 初評買進 1,500（07/27）／高盛 1,800（04/23）／大摩 1,280→1,580（05/31）；08/28 收 1,365 元，以此回算瑞銀 1,700 隱含 +24.5%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三、其他重要動態（非評等目標價）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景碩(3189)：大股東和碩集團華瑋投資 08/28 晚間申報擬轉讓 1.6 萬張，目的為充實營運資金，處分後持股降至 9.69%（★前場次待確認事項，本場次結案）。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欣興(3037)：08/28 遭桃園地檢署搜索（產地標示爭議、妨害農工商罪），公司稱對財務業務無重大影響；★大摩本次報告仍將欣興列入 15 檔並給 1,465 元，與司法風險並存，宜留意後續外資評等變化。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工商時報 08/29 A1「14 檔外資狂買」：兆豐投顧留政鈺看好輝達鏈買盤回流，篩出富喬、台塑、南亞等 14 檔外資連買且 7 月營收雙增個股（籌碼面清單，無評等目標價）；富喬外資近三日買超 50,455 張。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近期事件：08/31 MSCI 季調生效＋科科科技登興櫃；09/02 SEMICON Taiwan；09/09（台北 09/10 凌晨）蘋果發表會（首款摺疊 iPhone）。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．經濟日報（08/29 00:23 記者高瑜君）三題材熱炒 大摩挺輝達鏈：https://money.udn.com/money/story/5607/9720880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．經濟日報（08/28 13:32 記者盧宏奇）法人調高奇鋐獲利預估值及目標價：https://money.udn.com/money/story/5710/9719886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．經濟日報（08/28 19:14 記者尹慧中）景碩大股東華瑋投資擬賣股 1.6 萬張：https://money.udn.com/money/story/5607/9720588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．工商時報（08/29 03:00 記者陳昱光）14 檔外資狂買 向上攻堅：https://www.ctee.com.tw/news/20260829700022-439901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．經濟日報（08/29 05:45 中央社）聯準會主席鷹派談話引發升息預期 美股收黑：https://money.udn.com/money/story/123398/9721078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本總覽依公開新聞整理，非完整報告；數字以原文為準，標註「本系統回算」者為機械式換算僅供參考。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