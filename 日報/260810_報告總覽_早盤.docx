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台股券商報告總覽　2026/08/10（早盤）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涵蓋區間：2026/08/09 19:00 ~ 2026/08/10 08:00（早盤場次）｜台股 8/8、8/9 週末休市，最新收盤仍為 8/7　｜　本場次新增 13 則券商觀點，涵蓋 12 檔個股（外資 11 則、內資 2 則）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本場次重點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外資回歸：連續兩個週末場次外資掛零後，本場次 13 則中有 11 則來自外資，具名券商包括高盛、花旗、摩根士丹利、大和資本，是近一週外資訊息量最集中的一次。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南電(8046) 高盛 2,310 → 2,500 元，為目前所見全市場最高價，理由是看好南電毛利率有望成為 ABF 載板三雄之首；但同一批報導中花旗僅由 1,550 上調至 1,600 元，兩家差距達 56%，同一標的同期間分歧過大，數字請務必自行覆核。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穎崴(6515) 外資對做：高盛由 13,000 上調至 14,800 元（H2 營收成長預估由 35% 上修至 56%），大摩則由 15,000 下修至 12,000 元、花旗同向下修，兩造差距 23%。分歧點在 Q2 毛利率低於 40%（低價智慧機機種占比偏高），不在營收動能。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創意(3443) 大和資本調升評等至「買進」、目標價 4,525 → 5,125 元，是本場次唯一的「評等」調升動作（其餘多數僅動目標價）；惟原文論述僅「產能擴大」與「營業費用控制審慎」兩句，佐證極薄弱。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重要方法論警示：經濟日報 8/9 22:13 該篇為「彙整稿」，把 7/16 至 8/8 橫跨三週的報告混在一起當「最近」報導。本場次已逐筆回溯剔除 4 筆舊報告（詳見末段「本場次剔除」）。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本場次 13 則中，僅創意一則載明評等文字，另有 4 則完全未揭露評等；13 則全數未揭露報告出具日期，且僅研華與貿聯-KY 兩則揭露本益比倍數。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新增觀點一覽（依產業分組）</w:t>
      </w: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半導體 — 測試介面（測試座／探針卡）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穎崴 6515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14,800 ／ 13,000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13.8%。預期下半年營收較上半年成長 56%（原估 35%）故上修；但高盛自承 Q2 毛利率雖符其預期，仍低於市場法人共識。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花旗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穎崴 6515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下修 ／ 未揭露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與大摩同向下修，原文未揭露新目標價數值。下修主因同為 Q2 毛利率不如市場共識，資訊不完整，標待確認。</w:t>
            </w:r>
          </w:p>
        </w:tc>
      </w:tr>
    </w:tbl>
    <w:p>
      <w:pPr>
        <w:spacing w:after="0" w:before="0" w:line="276" w:lineRule="auto"/>
      </w:pP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半導體 — IC 設計／ASIC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信驊 5274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19,800 ／ 18,381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7.7%。惟前值 18,381 與 7/19 本系統已收錄之大和 20,220 元不一致，前值標待確認。同批報導中高盛 22,000 元經查為 7/29 舊報告，已剔除。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創意 3443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買進（升評）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5,125 ／ 4,525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13.3%，本場次唯一評等調升。理由僅列「產能擴大」與「營業費用控制審慎」兩點，未提 ASIC 專案能見度、未給 EPS 或本益比。</w:t>
            </w:r>
          </w:p>
        </w:tc>
      </w:tr>
    </w:tbl>
    <w:p>
      <w:pPr>
        <w:spacing w:after="0" w:before="0" w:line="276" w:lineRule="auto"/>
      </w:pP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半導體 — 記憶體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摩根士丹利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南亞科 2408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正向（未載具體評等）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樂觀情境 1,160 ／ 基本情境含於 550~710 區間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1,160 元為 bull case，需三前提同時成立：DRAM 漲勢延續、1a/1b 奈米推進優於預期、韓中對手退出消費型 DRAM。媒體標題易誤讀為基本情境目標價。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摩根士丹利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華邦電 2344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正向（未載具體評等）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288 ／ 未揭露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看好 DDR4、SLC NAND 與 NOR Flash 價格優勢延續至今年下半年。對照本檔既有數字分散於 204~360 元，288 元落在中段。</w:t>
            </w:r>
          </w:p>
        </w:tc>
      </w:tr>
    </w:tbl>
    <w:p>
      <w:pPr>
        <w:spacing w:after="0" w:before="0" w:line="276" w:lineRule="auto"/>
      </w:pP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PCB — IC 載板（ABF／BT）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南電 8046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2,500 ／ 2,310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8.2%，目前所見全市場最高價。核心論點為南電毛利率有望居 ABF 三雄（欣興／景碩／南電）之首。前值 2,310 可獨立佐證，數字連貫。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花旗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南電 8046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1,600 ／ 1,550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3.2%。與高盛 2,500 元差 56%，屬兩家真實歧異而非誤植。注意此 1,600 與 8/9 早盤已收錄之本土券商 1,600 元（前值 1,500）非同一份報告。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景碩 3189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1,068 ／ 588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81.6%，屬落後補調而非新論點（高盛年初已由 555 調至 1,120、美銀 900）。同批報導中高盛 1,125 元經查為 8/3~8/4 舊報告，已剔除。</w:t>
            </w:r>
          </w:p>
        </w:tc>
      </w:tr>
    </w:tbl>
    <w:p>
      <w:pPr>
        <w:spacing w:after="0" w:before="0" w:line="276" w:lineRule="auto"/>
      </w:pP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伺服器供應鏈 — 連接／電源／機構件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本土法人（未具名）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貿聯-KY 3665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買進（重申）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3,380 ／ 未揭露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給予 26 倍本益比。7 月自結營收 96 億元、月增 13%、年增 59.6%。Power＋Data 完整解決方案，2026/27/28 EPS 估 69.9／111.23／148.75 元。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美系外資（未具名）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AES-KY 6781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1,680 ／ 未揭露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Q2 歸母淨利 10.94 億元創單季新高、EPS 12.81 元、毛利率 39.06%。8/7 收 1,145 元，隱含空間約 +46.7%，惟已連 6 紅急漲 36%。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大和資本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富世達 6805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2,615 ／ 2,600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僅上調 0.6%，訊號意義薄弱，實質接近「維持」。理由僅「伺服器需求強勁」一句。本檔為本系統首次收錄。</w:t>
            </w:r>
          </w:p>
        </w:tc>
      </w:tr>
    </w:tbl>
    <w:p>
      <w:pPr>
        <w:spacing w:after="0" w:before="0" w:line="276" w:lineRule="auto"/>
      </w:pPr>
    </w:p>
    <w:p>
      <w:pPr>
        <w:spacing w:after="60" w:before="14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5C99"/>
          <w:sz w:val="21"/>
        </w:rPr>
        <w:t xml:space="preserve">工業電腦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361"/>
        <w:gridCol w:w="1247"/>
        <w:gridCol w:w="1701"/>
        <w:gridCol w:w="4025"/>
      </w:tblGrid>
      <w:tr>
        <w:tc>
          <w:tcPr>
            <w:tcW w:type="dxa" w:w="141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個股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70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 新／舊</w:t>
            </w:r>
          </w:p>
        </w:tc>
        <w:tc>
          <w:tcPr>
            <w:tcW w:type="dxa" w:w="4025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一句話重點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本土老牌投顧（未具名）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研華 2395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買進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750 ／ 未揭露</w:t>
            </w:r>
          </w:p>
        </w:tc>
        <w:tc>
          <w:tcPr>
            <w:tcW w:type="dxa" w:w="4025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以 2027 年 EPS 23.39 元、約 27 倍本益比評價。7 月營收 112.72 億元年增 85.6% 創單月新高；7 月 B/B Ratio 1.64、連 9 季維持 1 以上。較 8/8 已收錄之本土大型投顧 760 元低 1.3%。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產業與市場層級觀點（無個股評等目標價，不另建個股摘要）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統一投顧、兆豐國際投顧（內資）— MSCI 季度調整 8/13 揭曉，自市值前 100 大、尚未納入 MSCI 的 22 檔中點名南亞科(2408)、華邦電(2344)、群聯(8299)、景碩(3189) 四檔，市值排名分別為第 13、33、54、58 名，記憶體族群包辦前三席。無評等、無目標價。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摩根士丹利（外資）— 新興亞洲團隊升評韓股至「加碼」，理由為大幅回檔後投資價值浮現；先前保守理由為漲勢過度集中、持股擁擠。對台股解讀為有助穩定。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摩根士丹利（外資）— AI 基礎建設供應鏈圖譜，212 個廠商席次中台灣掛牌 30 家：伺服器代工組裝 8 席全由台廠包辦（勤誠、緯創、緯穎、和碩、鴻海、廣達、技嘉、仁寶）；零組件 19 席中台廠 10 家；半導體製造 53 席中台廠 11 家。屬供應鏈定位圖，不宜當作個股評等使用。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自選股追蹤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萬潤(6187) — 窗內無新券商觀點。經 FTNN 萬潤標籤頁、工商時報、經濟日報、旺得富／中時、鉅亨、玩股網、Yahoo 股市、MoneyDJ 等交叉查核，各站最新萬潤稿件均在窗口之前。最近一次正式券商觀點仍為 7/27。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本場次查核成果：確認 1,500 元目標價出自美銀證券（BofA）初評「買進」，2026/2027/2028 EPS 估 26.46／41.82／53.34 元（工商時報 7/15 明確點名），此項可由「待確認」改為已確認；另一家 1,550 元之券商屬性仍衝突（工商時報記為第二家美系外資、FTNN 記為歐系瑞銀首評），維持待確認。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重要前瞻：萬潤 7 月營收 10.55 億元、月增 4.17%、年增 73.44%，累計前七月 48.21 億元、年增 42.72%，連 3 個月改寫單月新高（8/7 公告，窗口外）。Q2 財務報告董事會預計 2026/08/10 召開——即今日，為下一個最可能觸發新券商動作的催化劑，建議今日盤中至盤後列為重點監控。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8/7 收 1,130 元（-3.83%），本益比約 74 倍，52 週高 1,490 元；8/8、8/9 休市無新價格。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本場次剔除（查核紀錄，不計入新增）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旺矽(6223) 摩根士丹利 優於大盤、8,000 元（前值 7,500）— 8/7 早盤已收錄同一份大摩報告（分析師葉馨），工商時報 8/10 為重刊。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穎崴(6515) 摩根士丹利 優於大盤、12,000 元（前值 15,000）— 同上，8/7 已收錄。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信驊(5274) 高盛 22,000 元 — 經查為 2026/07/29 報告，本系統 7/30 已收錄，彙整稿當「最近」再用一次。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景碩(3189) 高盛 1,125 元 — 經查為 8/3~8/4 報告，本系統 8/4 已收錄。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華邦電(2344) 本土投顧 買進、350 元（FTNN 8/9 22:05 及 23:10 兩篇）— 與 8/8 盤後已收錄之官股龍頭金控旗下投顧 350 元，在 2026/2027 EPS（27／59.9 元）、Q3 營收 818.74 億元、毛利率 76.5%、EPS 9.19 元、資本支出 395 億元等數字上完全一致，判定為同一份報告的重複刊登；且 FTNN 兩篇互為重複（僅相隔 65 分鐘、不同記者），不應視為兩家券商各喊 350 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南亞(1303) 228 元、國巨(2327) 高盛 1,280／花旗 1,450、川湖(2059) 大和 15,000／瑞銀 14,000／大摩 10,000、愛普(6531) 1,666 元 — 均為前幾場次已收錄或已判定之舊報告，本場次未再出現新數字。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覆蓋缺口（誠實揭露）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鉅亨網 news.cnyes.com 台股新聞／台股預估列表為 JS 前端渲染，靜態抓取僅得空白骨架；外資評等總表最新資料僅到 20260807，未涵蓋窗口。窗內的「鉅亨速報 Factset」系列完全未取得。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MoneyDJ 新聞列表同為 JS 載入，抓不到任何文章標題與時間。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中央社「券商晨訊台股投資建議摘要」固定約 00:35~00:45 發稿，理論上落在窗內，但 8/10 版未被搜尋引擎索引、無法取得網址，為本場次最大單一缺口。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建議：後續場次改用瀏覽器工具直讀鉅亨與 MoneyDJ 列表頁（8/9 盤後場次已驗證此法對 FTNN 有效）。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市場數據（非券商評等）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美股 8/7：道瓊 54,036.93（+151.83、+0.28%）、S&amp;P 500 7,757.64（+47.68、+0.62%）創歷史新高、Nasdaq 26,690.62（+342.26、+1.30%）、費半 12,356.79（+308.09、+2.56%）領漲。歐股連四日創新高。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台股 8/7 收 44,225.91 點、跌 170.79 點（-0.38%），量縮失守季線；本週上漲 1,106.16 點（+2.57%）。台指期夜盤勁揚 736 點、突破 45,000 點。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8/7 外資賣超前三：群創 51,201 張、華邦電 43,331 張、聯電 23,200 張；買超前三：長榮航 22,000 張、統一 20,335 張、緯創 17,158 張。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總經：美 7 月非農就業 -2.3 萬人（預期 +8 萬），5-6 月合計下修 10.3 萬人。陸 7 月 CPI +0.5%、PPI +3.5%，雙雙遜於預期。新台幣 8/7 收 32.288 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獲利面：7 月上市櫃營收可望突破 6 兆元創新高；法人上調全年台股企業獲利預估至 6.8 兆元。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本週行事曆：8/10（今日）上市櫃 7 月營收全數公布、台股處置股新制上路（撮合改 2 分鐘、處置期縮短）、大立光除息；8/11 美 7 月 PPI；8/12 美 7 月 CPI（本週最關鍵）、鴻海與和碩法說；8/13 MSCI 季度調整生效、廣達與仁寶法說。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07:30　研華 目標價上修至 750 元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https://www.ftnn.com.tw/news/568500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07:45　南亞科 大摩樂觀情境 1,160 元／MSCI 卡位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8/9 23:55　貿聯-KY 目標價 3,380 元　</w:t>
      </w:r>
      <w:hyperlink r:id="rId102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https://www.ftnn.com.tw/news/568497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8/9 20:50　AES-KY 目標價 1,680 元　</w:t>
      </w:r>
      <w:hyperlink r:id="rId103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https://www.ftnn.com.tw/news/568468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4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台股高檔震盪 高價股掀目標價上修潮（日報版）　</w:t>
      </w:r>
      <w:hyperlink r:id="rId105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旺矽、穎崴 外資按讚　</w:t>
      </w:r>
      <w:hyperlink r:id="rId106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https://www.ctee.com.tw/news/20260810700167-430201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大摩升評韓股至加碼　</w:t>
      </w:r>
      <w:hyperlink r:id="rId107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https://www.ctee.com.tw/news/20260810700053-439901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8/10 03:00　MSCI 季調 統一投顧點名四檔　</w:t>
      </w:r>
      <w:hyperlink r:id="rId108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https://www.ctee.com.tw/news/20260810700056-439901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8/10 07:45　大摩 AI 基礎建設供應鏈圖譜 台廠 30 家　</w:t>
      </w:r>
      <w:hyperlink r:id="rId109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https://www.setn.com/news/1886561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8/9 22:05／23:10　華邦電 350 元（判定重複，未計列）　</w:t>
      </w:r>
      <w:hyperlink r:id="rId11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https://www.ftnn.com.tw/news/568313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工商時報 8/9 03:00　萬潤 站上所有均線（技術面，非券商報告）　</w:t>
      </w:r>
      <w:hyperlink r:id="rId11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https://www.ctee.com.tw/news/20260809700186-439903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本總覽依公開新聞整理，非完整券商報告。本場次 13 則全部未載明報告出具日期，多數未揭露評等文字與評價基礎（EPS×本益比），數字請自行覆核後使用。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www.ftnn.com.tw/news/568500" TargetMode="External"/><Relationship Id="rId101" Type="http://schemas.openxmlformats.org/officeDocument/2006/relationships/hyperlink" Target="https://www.ftnn.com.tw/news/568503" TargetMode="External"/><Relationship Id="rId102" Type="http://schemas.openxmlformats.org/officeDocument/2006/relationships/hyperlink" Target="https://www.ftnn.com.tw/news/568497" TargetMode="External"/><Relationship Id="rId103" Type="http://schemas.openxmlformats.org/officeDocument/2006/relationships/hyperlink" Target="https://www.ftnn.com.tw/news/568468" TargetMode="External"/><Relationship Id="rId104" Type="http://schemas.openxmlformats.org/officeDocument/2006/relationships/hyperlink" Target="https://money.udn.com/money/story/5607/9680773" TargetMode="External"/><Relationship Id="rId105" Type="http://schemas.openxmlformats.org/officeDocument/2006/relationships/hyperlink" Target="https://money.udn.com/money/story/5607/9680852" TargetMode="External"/><Relationship Id="rId106" Type="http://schemas.openxmlformats.org/officeDocument/2006/relationships/hyperlink" Target="https://www.ctee.com.tw/news/20260810700167-430201" TargetMode="External"/><Relationship Id="rId107" Type="http://schemas.openxmlformats.org/officeDocument/2006/relationships/hyperlink" Target="https://www.ctee.com.tw/news/20260810700053-439901" TargetMode="External"/><Relationship Id="rId108" Type="http://schemas.openxmlformats.org/officeDocument/2006/relationships/hyperlink" Target="https://www.ctee.com.tw/news/20260810700056-439901" TargetMode="External"/><Relationship Id="rId109" Type="http://schemas.openxmlformats.org/officeDocument/2006/relationships/hyperlink" Target="https://www.setn.com/news/1886561" TargetMode="External"/><Relationship Id="rId110" Type="http://schemas.openxmlformats.org/officeDocument/2006/relationships/hyperlink" Target="https://www.ftnn.com.tw/news/568313" TargetMode="External"/><Relationship Id="rId111" Type="http://schemas.openxmlformats.org/officeDocument/2006/relationships/hyperlink" Target="https://www.ctee.com.tw/news/20260809700186-4399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